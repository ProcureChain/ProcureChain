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C – SUBCATEGORY RULE &amp; FORM MAPPING (V1)</w:t>
      </w:r>
    </w:p>
    <w:p>
      <w:pPr>
        <w:spacing w:after="160"/>
      </w:pPr>
      <w:r>
        <w:t>Exhaustive mapping of subcategories to archetypes, dynamic form keys, validation rules, and compliance requirements.</w:t>
      </w:r>
    </w:p>
    <w:p>
      <w:pPr>
        <w:pStyle w:val="Heading1"/>
      </w:pPr>
      <w:r>
        <w:t>C1. Naming conventions (locked)</w:t>
      </w:r>
    </w:p>
    <w:p>
      <w:r>
        <w:t>Form keys are deterministic and generated from subcategory code:</w:t>
      </w:r>
    </w:p>
    <w:p>
      <w:r>
        <w:t>- PR form: PR_{SUBCATEGORY_CODE}_V1</w:t>
      </w:r>
    </w:p>
    <w:p>
      <w:r>
        <w:t>- RFQ form: RFQ_{SUBCATEGORY_CODE}_V1</w:t>
      </w:r>
    </w:p>
    <w:p>
      <w:r>
        <w:t>- BID form: BID_{SUBCATEGORY_CODE}_V1</w:t>
      </w:r>
    </w:p>
    <w:p/>
    <w:p>
      <w:r>
        <w:t>Rule packs are referenced as:</w:t>
      </w:r>
    </w:p>
    <w:p>
      <w:r>
        <w:t>- RULE_{SUBCATEGORY_CODE}_V1</w:t>
      </w:r>
    </w:p>
    <w:p/>
    <w:p>
      <w:r>
        <w:t>Country overlays (optional):</w:t>
      </w:r>
    </w:p>
    <w:p>
      <w:r>
        <w:t>- RULE_{SUBCATEGORY_CODE}_{COUNTRY}_V1 (adds mandatory compliance docs)</w:t>
      </w:r>
    </w:p>
    <w:p>
      <w:pPr>
        <w:pStyle w:val="Heading1"/>
      </w:pPr>
      <w:r>
        <w:t>C2. Mapping table (exhaustive)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Subcategory Code</w:t>
            </w:r>
          </w:p>
        </w:tc>
        <w:tc>
          <w:tcPr>
            <w:tcW w:type="dxa" w:w="720"/>
          </w:tcPr>
          <w:p>
            <w:r>
              <w:t>Level 1</w:t>
            </w:r>
          </w:p>
        </w:tc>
        <w:tc>
          <w:tcPr>
            <w:tcW w:type="dxa" w:w="720"/>
          </w:tcPr>
          <w:p>
            <w:r>
              <w:t>Level 2</w:t>
            </w:r>
          </w:p>
        </w:tc>
        <w:tc>
          <w:tcPr>
            <w:tcW w:type="dxa" w:w="720"/>
          </w:tcPr>
          <w:p>
            <w:r>
              <w:t>Level 3</w:t>
            </w:r>
          </w:p>
        </w:tc>
        <w:tc>
          <w:tcPr>
            <w:tcW w:type="dxa" w:w="720"/>
          </w:tcPr>
          <w:p>
            <w:r>
              <w:t>Archetype</w:t>
            </w:r>
          </w:p>
        </w:tc>
        <w:tc>
          <w:tcPr>
            <w:tcW w:type="dxa" w:w="720"/>
          </w:tcPr>
          <w:p>
            <w:r>
              <w:t>PR Form Key</w:t>
            </w:r>
          </w:p>
        </w:tc>
        <w:tc>
          <w:tcPr>
            <w:tcW w:type="dxa" w:w="720"/>
          </w:tcPr>
          <w:p>
            <w:r>
              <w:t>RFQ Form Key</w:t>
            </w:r>
          </w:p>
        </w:tc>
        <w:tc>
          <w:tcPr>
            <w:tcW w:type="dxa" w:w="720"/>
          </w:tcPr>
          <w:p>
            <w:r>
              <w:t>Bid Form Key</w:t>
            </w:r>
          </w:p>
        </w:tc>
        <w:tc>
          <w:tcPr>
            <w:tcW w:type="dxa" w:w="720"/>
          </w:tcPr>
          <w:p>
            <w:r>
              <w:t>Rule Pack Key</w:t>
            </w:r>
          </w:p>
        </w:tc>
        <w:tc>
          <w:tcPr>
            <w:tcW w:type="dxa" w:w="720"/>
          </w:tcPr>
          <w:p>
            <w:r>
              <w:t>Mandatory Fields (default)</w:t>
            </w:r>
          </w:p>
        </w:tc>
        <w:tc>
          <w:tcPr>
            <w:tcW w:type="dxa" w:w="720"/>
          </w:tcPr>
          <w:p>
            <w:r>
              <w:t>Compliance Requirements (default)</w:t>
            </w:r>
          </w:p>
        </w:tc>
        <w:tc>
          <w:tcPr>
            <w:tcW w:type="dxa" w:w="720"/>
          </w:tcPr>
          <w:p>
            <w:r>
              <w:t>Gov Eligible</w:t>
            </w:r>
          </w:p>
        </w:tc>
      </w:tr>
      <w:tr>
        <w:tc>
          <w:tcPr>
            <w:tcW w:type="dxa" w:w="720"/>
          </w:tcPr>
          <w:p>
            <w:r>
              <w:t>GOO_RAW_STEEL_SHEET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Steel (sheet/plate)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PR_GOO_RAW_STEEL_SHEET_V1</w:t>
            </w:r>
          </w:p>
        </w:tc>
        <w:tc>
          <w:tcPr>
            <w:tcW w:type="dxa" w:w="720"/>
          </w:tcPr>
          <w:p>
            <w:r>
              <w:t>RFQ_GOO_RAW_STEEL_SHEET_V1</w:t>
            </w:r>
          </w:p>
        </w:tc>
        <w:tc>
          <w:tcPr>
            <w:tcW w:type="dxa" w:w="720"/>
          </w:tcPr>
          <w:p>
            <w:r>
              <w:t>BID_GOO_RAW_STEEL_SHEET_V1</w:t>
            </w:r>
          </w:p>
        </w:tc>
        <w:tc>
          <w:tcPr>
            <w:tcW w:type="dxa" w:w="720"/>
          </w:tcPr>
          <w:p>
            <w:r>
              <w:t>RULE_GOO_RAW_STEEL_SHEET_V1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GOO_RAW_STEEL_BAR_R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Steel (bar/rod)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PR_GOO_RAW_STEEL_BAR_R_V1</w:t>
            </w:r>
          </w:p>
        </w:tc>
        <w:tc>
          <w:tcPr>
            <w:tcW w:type="dxa" w:w="720"/>
          </w:tcPr>
          <w:p>
            <w:r>
              <w:t>RFQ_GOO_RAW_STEEL_BAR_R_V1</w:t>
            </w:r>
          </w:p>
        </w:tc>
        <w:tc>
          <w:tcPr>
            <w:tcW w:type="dxa" w:w="720"/>
          </w:tcPr>
          <w:p>
            <w:r>
              <w:t>BID_GOO_RAW_STEEL_BAR_R_V1</w:t>
            </w:r>
          </w:p>
        </w:tc>
        <w:tc>
          <w:tcPr>
            <w:tcW w:type="dxa" w:w="720"/>
          </w:tcPr>
          <w:p>
            <w:r>
              <w:t>RULE_GOO_RAW_STEEL_BAR_R_V1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GOO_RAW_STAINLESS_ST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Stainless steel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PR_GOO_RAW_STAINLESS_ST_V1</w:t>
            </w:r>
          </w:p>
        </w:tc>
        <w:tc>
          <w:tcPr>
            <w:tcW w:type="dxa" w:w="720"/>
          </w:tcPr>
          <w:p>
            <w:r>
              <w:t>RFQ_GOO_RAW_STAINLESS_ST_V1</w:t>
            </w:r>
          </w:p>
        </w:tc>
        <w:tc>
          <w:tcPr>
            <w:tcW w:type="dxa" w:w="720"/>
          </w:tcPr>
          <w:p>
            <w:r>
              <w:t>BID_GOO_RAW_STAINLESS_ST_V1</w:t>
            </w:r>
          </w:p>
        </w:tc>
        <w:tc>
          <w:tcPr>
            <w:tcW w:type="dxa" w:w="720"/>
          </w:tcPr>
          <w:p>
            <w:r>
              <w:t>RULE_GOO_RAW_STAINLESS_ST_V1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GOO_RAW_ALUMINIUM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Aluminium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PR_GOO_RAW_ALUMINIUM_V1</w:t>
            </w:r>
          </w:p>
        </w:tc>
        <w:tc>
          <w:tcPr>
            <w:tcW w:type="dxa" w:w="720"/>
          </w:tcPr>
          <w:p>
            <w:r>
              <w:t>RFQ_GOO_RAW_ALUMINIUM_V1</w:t>
            </w:r>
          </w:p>
        </w:tc>
        <w:tc>
          <w:tcPr>
            <w:tcW w:type="dxa" w:w="720"/>
          </w:tcPr>
          <w:p>
            <w:r>
              <w:t>BID_GOO_RAW_ALUMINIUM_V1</w:t>
            </w:r>
          </w:p>
        </w:tc>
        <w:tc>
          <w:tcPr>
            <w:tcW w:type="dxa" w:w="720"/>
          </w:tcPr>
          <w:p>
            <w:r>
              <w:t>RULE_GOO_RAW_ALUMINIUM_V1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GOO_RAW_COPPER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Copper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PR_GOO_RAW_COPPER_V1</w:t>
            </w:r>
          </w:p>
        </w:tc>
        <w:tc>
          <w:tcPr>
            <w:tcW w:type="dxa" w:w="720"/>
          </w:tcPr>
          <w:p>
            <w:r>
              <w:t>RFQ_GOO_RAW_COPPER_V1</w:t>
            </w:r>
          </w:p>
        </w:tc>
        <w:tc>
          <w:tcPr>
            <w:tcW w:type="dxa" w:w="720"/>
          </w:tcPr>
          <w:p>
            <w:r>
              <w:t>BID_GOO_RAW_COPPER_V1</w:t>
            </w:r>
          </w:p>
        </w:tc>
        <w:tc>
          <w:tcPr>
            <w:tcW w:type="dxa" w:w="720"/>
          </w:tcPr>
          <w:p>
            <w:r>
              <w:t>RULE_GOO_RAW_COPPER_V1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GOO_RAW_BRASS_BRONZE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Brass/Bronze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PR_GOO_RAW_BRASS_BRONZE_V1</w:t>
            </w:r>
          </w:p>
        </w:tc>
        <w:tc>
          <w:tcPr>
            <w:tcW w:type="dxa" w:w="720"/>
          </w:tcPr>
          <w:p>
            <w:r>
              <w:t>RFQ_GOO_RAW_BRASS_BRONZE_V1</w:t>
            </w:r>
          </w:p>
        </w:tc>
        <w:tc>
          <w:tcPr>
            <w:tcW w:type="dxa" w:w="720"/>
          </w:tcPr>
          <w:p>
            <w:r>
              <w:t>BID_GOO_RAW_BRASS_BRONZE_V1</w:t>
            </w:r>
          </w:p>
        </w:tc>
        <w:tc>
          <w:tcPr>
            <w:tcW w:type="dxa" w:w="720"/>
          </w:tcPr>
          <w:p>
            <w:r>
              <w:t>RULE_GOO_RAW_BRASS_BRONZE_V1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GOO_RAW_CAST_IRON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Cast iron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PR_GOO_RAW_CAST_IRON_V1</w:t>
            </w:r>
          </w:p>
        </w:tc>
        <w:tc>
          <w:tcPr>
            <w:tcW w:type="dxa" w:w="720"/>
          </w:tcPr>
          <w:p>
            <w:r>
              <w:t>RFQ_GOO_RAW_CAST_IRON_V1</w:t>
            </w:r>
          </w:p>
        </w:tc>
        <w:tc>
          <w:tcPr>
            <w:tcW w:type="dxa" w:w="720"/>
          </w:tcPr>
          <w:p>
            <w:r>
              <w:t>BID_GOO_RAW_CAST_IRON_V1</w:t>
            </w:r>
          </w:p>
        </w:tc>
        <w:tc>
          <w:tcPr>
            <w:tcW w:type="dxa" w:w="720"/>
          </w:tcPr>
          <w:p>
            <w:r>
              <w:t>RULE_GOO_RAW_CAST_IRON_V1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GOO_RAW_PLASTICS_EN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Plastics (engineering)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PR_GOO_RAW_PLASTICS_EN_V1</w:t>
            </w:r>
          </w:p>
        </w:tc>
        <w:tc>
          <w:tcPr>
            <w:tcW w:type="dxa" w:w="720"/>
          </w:tcPr>
          <w:p>
            <w:r>
              <w:t>RFQ_GOO_RAW_PLASTICS_EN_V1</w:t>
            </w:r>
          </w:p>
        </w:tc>
        <w:tc>
          <w:tcPr>
            <w:tcW w:type="dxa" w:w="720"/>
          </w:tcPr>
          <w:p>
            <w:r>
              <w:t>BID_GOO_RAW_PLASTICS_EN_V1</w:t>
            </w:r>
          </w:p>
        </w:tc>
        <w:tc>
          <w:tcPr>
            <w:tcW w:type="dxa" w:w="720"/>
          </w:tcPr>
          <w:p>
            <w:r>
              <w:t>RULE_GOO_RAW_PLASTICS_EN_V1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GOO_RAW_RUBBER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Rubber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PR_GOO_RAW_RUBBER_V1</w:t>
            </w:r>
          </w:p>
        </w:tc>
        <w:tc>
          <w:tcPr>
            <w:tcW w:type="dxa" w:w="720"/>
          </w:tcPr>
          <w:p>
            <w:r>
              <w:t>RFQ_GOO_RAW_RUBBER_V1</w:t>
            </w:r>
          </w:p>
        </w:tc>
        <w:tc>
          <w:tcPr>
            <w:tcW w:type="dxa" w:w="720"/>
          </w:tcPr>
          <w:p>
            <w:r>
              <w:t>BID_GOO_RAW_RUBBER_V1</w:t>
            </w:r>
          </w:p>
        </w:tc>
        <w:tc>
          <w:tcPr>
            <w:tcW w:type="dxa" w:w="720"/>
          </w:tcPr>
          <w:p>
            <w:r>
              <w:t>RULE_GOO_RAW_RUBBER_V1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GOO_RAW_TIMBER_AND_PLY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Timber &amp; plywood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PR_GOO_RAW_TIMBER_AND_PLY_V1</w:t>
            </w:r>
          </w:p>
        </w:tc>
        <w:tc>
          <w:tcPr>
            <w:tcW w:type="dxa" w:w="720"/>
          </w:tcPr>
          <w:p>
            <w:r>
              <w:t>RFQ_GOO_RAW_TIMBER_AND_PLY_V1</w:t>
            </w:r>
          </w:p>
        </w:tc>
        <w:tc>
          <w:tcPr>
            <w:tcW w:type="dxa" w:w="720"/>
          </w:tcPr>
          <w:p>
            <w:r>
              <w:t>BID_GOO_RAW_TIMBER_AND_PLY_V1</w:t>
            </w:r>
          </w:p>
        </w:tc>
        <w:tc>
          <w:tcPr>
            <w:tcW w:type="dxa" w:w="720"/>
          </w:tcPr>
          <w:p>
            <w:r>
              <w:t>RULE_GOO_RAW_TIMBER_AND_PLY_V1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GOO_RAW_GLASS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Glass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PR_GOO_RAW_GLASS_V1</w:t>
            </w:r>
          </w:p>
        </w:tc>
        <w:tc>
          <w:tcPr>
            <w:tcW w:type="dxa" w:w="720"/>
          </w:tcPr>
          <w:p>
            <w:r>
              <w:t>RFQ_GOO_RAW_GLASS_V1</w:t>
            </w:r>
          </w:p>
        </w:tc>
        <w:tc>
          <w:tcPr>
            <w:tcW w:type="dxa" w:w="720"/>
          </w:tcPr>
          <w:p>
            <w:r>
              <w:t>BID_GOO_RAW_GLASS_V1</w:t>
            </w:r>
          </w:p>
        </w:tc>
        <w:tc>
          <w:tcPr>
            <w:tcW w:type="dxa" w:w="720"/>
          </w:tcPr>
          <w:p>
            <w:r>
              <w:t>RULE_GOO_RAW_GLASS_V1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GOO_RAW_CERAMICS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Ceramics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PR_GOO_RAW_CERAMICS_V1</w:t>
            </w:r>
          </w:p>
        </w:tc>
        <w:tc>
          <w:tcPr>
            <w:tcW w:type="dxa" w:w="720"/>
          </w:tcPr>
          <w:p>
            <w:r>
              <w:t>RFQ_GOO_RAW_CERAMICS_V1</w:t>
            </w:r>
          </w:p>
        </w:tc>
        <w:tc>
          <w:tcPr>
            <w:tcW w:type="dxa" w:w="720"/>
          </w:tcPr>
          <w:p>
            <w:r>
              <w:t>BID_GOO_RAW_CERAMICS_V1</w:t>
            </w:r>
          </w:p>
        </w:tc>
        <w:tc>
          <w:tcPr>
            <w:tcW w:type="dxa" w:w="720"/>
          </w:tcPr>
          <w:p>
            <w:r>
              <w:t>RULE_GOO_RAW_CERAMICS_V1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GOO_RAW_COMPOSITES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Composites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PR_GOO_RAW_COMPOSITES_V1</w:t>
            </w:r>
          </w:p>
        </w:tc>
        <w:tc>
          <w:tcPr>
            <w:tcW w:type="dxa" w:w="720"/>
          </w:tcPr>
          <w:p>
            <w:r>
              <w:t>RFQ_GOO_RAW_COMPOSITES_V1</w:t>
            </w:r>
          </w:p>
        </w:tc>
        <w:tc>
          <w:tcPr>
            <w:tcW w:type="dxa" w:w="720"/>
          </w:tcPr>
          <w:p>
            <w:r>
              <w:t>BID_GOO_RAW_COMPOSITES_V1</w:t>
            </w:r>
          </w:p>
        </w:tc>
        <w:tc>
          <w:tcPr>
            <w:tcW w:type="dxa" w:w="720"/>
          </w:tcPr>
          <w:p>
            <w:r>
              <w:t>RULE_GOO_RAW_COMPOSITES_V1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GOO_RAW_REFRACTORY_M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Refractory materials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PR_GOO_RAW_REFRACTORY_M_V1</w:t>
            </w:r>
          </w:p>
        </w:tc>
        <w:tc>
          <w:tcPr>
            <w:tcW w:type="dxa" w:w="720"/>
          </w:tcPr>
          <w:p>
            <w:r>
              <w:t>RFQ_GOO_RAW_REFRACTORY_M_V1</w:t>
            </w:r>
          </w:p>
        </w:tc>
        <w:tc>
          <w:tcPr>
            <w:tcW w:type="dxa" w:w="720"/>
          </w:tcPr>
          <w:p>
            <w:r>
              <w:t>BID_GOO_RAW_REFRACTORY_M_V1</w:t>
            </w:r>
          </w:p>
        </w:tc>
        <w:tc>
          <w:tcPr>
            <w:tcW w:type="dxa" w:w="720"/>
          </w:tcPr>
          <w:p>
            <w:r>
              <w:t>RULE_GOO_RAW_REFRACTORY_M_V1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GOO_RAW_OILS_AND_LUBRI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Oils &amp; lubricants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PR_GOO_RAW_OILS_AND_LUBRI_V1</w:t>
            </w:r>
          </w:p>
        </w:tc>
        <w:tc>
          <w:tcPr>
            <w:tcW w:type="dxa" w:w="720"/>
          </w:tcPr>
          <w:p>
            <w:r>
              <w:t>RFQ_GOO_RAW_OILS_AND_LUBRI_V1</w:t>
            </w:r>
          </w:p>
        </w:tc>
        <w:tc>
          <w:tcPr>
            <w:tcW w:type="dxa" w:w="720"/>
          </w:tcPr>
          <w:p>
            <w:r>
              <w:t>BID_GOO_RAW_OILS_AND_LUBRI_V1</w:t>
            </w:r>
          </w:p>
        </w:tc>
        <w:tc>
          <w:tcPr>
            <w:tcW w:type="dxa" w:w="720"/>
          </w:tcPr>
          <w:p>
            <w:r>
              <w:t>RULE_GOO_RAW_OILS_AND_LUBRI_V1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GOO_RAW_FUELS_AND_ADDI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Fuels &amp; additives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PR_GOO_RAW_FUELS_AND_ADDI_V1</w:t>
            </w:r>
          </w:p>
        </w:tc>
        <w:tc>
          <w:tcPr>
            <w:tcW w:type="dxa" w:w="720"/>
          </w:tcPr>
          <w:p>
            <w:r>
              <w:t>RFQ_GOO_RAW_FUELS_AND_ADDI_V1</w:t>
            </w:r>
          </w:p>
        </w:tc>
        <w:tc>
          <w:tcPr>
            <w:tcW w:type="dxa" w:w="720"/>
          </w:tcPr>
          <w:p>
            <w:r>
              <w:t>BID_GOO_RAW_FUELS_AND_ADDI_V1</w:t>
            </w:r>
          </w:p>
        </w:tc>
        <w:tc>
          <w:tcPr>
            <w:tcW w:type="dxa" w:w="720"/>
          </w:tcPr>
          <w:p>
            <w:r>
              <w:t>RULE_GOO_RAW_FUELS_AND_ADDI_V1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GOO_RAW_INDUSTRIAL_G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Industrial gases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PR_GOO_RAW_INDUSTRIAL_G_V1</w:t>
            </w:r>
          </w:p>
        </w:tc>
        <w:tc>
          <w:tcPr>
            <w:tcW w:type="dxa" w:w="720"/>
          </w:tcPr>
          <w:p>
            <w:r>
              <w:t>RFQ_GOO_RAW_INDUSTRIAL_G_V1</w:t>
            </w:r>
          </w:p>
        </w:tc>
        <w:tc>
          <w:tcPr>
            <w:tcW w:type="dxa" w:w="720"/>
          </w:tcPr>
          <w:p>
            <w:r>
              <w:t>BID_GOO_RAW_INDUSTRIAL_G_V1</w:t>
            </w:r>
          </w:p>
        </w:tc>
        <w:tc>
          <w:tcPr>
            <w:tcW w:type="dxa" w:w="720"/>
          </w:tcPr>
          <w:p>
            <w:r>
              <w:t>RULE_GOO_RAW_INDUSTRIAL_G_V1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GOO_RAW_WELDING_CONS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Welding consumables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PR_GOO_RAW_WELDING_CONS_V1</w:t>
            </w:r>
          </w:p>
        </w:tc>
        <w:tc>
          <w:tcPr>
            <w:tcW w:type="dxa" w:w="720"/>
          </w:tcPr>
          <w:p>
            <w:r>
              <w:t>RFQ_GOO_RAW_WELDING_CONS_V1</w:t>
            </w:r>
          </w:p>
        </w:tc>
        <w:tc>
          <w:tcPr>
            <w:tcW w:type="dxa" w:w="720"/>
          </w:tcPr>
          <w:p>
            <w:r>
              <w:t>BID_GOO_RAW_WELDING_CONS_V1</w:t>
            </w:r>
          </w:p>
        </w:tc>
        <w:tc>
          <w:tcPr>
            <w:tcW w:type="dxa" w:w="720"/>
          </w:tcPr>
          <w:p>
            <w:r>
              <w:t>RULE_GOO_RAW_WELDING_CONS_V1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GOO_RAW_ADHESIVES_AND_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Raw Materials</w:t>
            </w:r>
          </w:p>
        </w:tc>
        <w:tc>
          <w:tcPr>
            <w:tcW w:type="dxa" w:w="720"/>
          </w:tcPr>
          <w:p>
            <w:r>
              <w:t>Adhesives &amp; sealants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PR_GOO_RAW_ADHESIVES_AND__V1</w:t>
            </w:r>
          </w:p>
        </w:tc>
        <w:tc>
          <w:tcPr>
            <w:tcW w:type="dxa" w:w="720"/>
          </w:tcPr>
          <w:p>
            <w:r>
              <w:t>RFQ_GOO_RAW_ADHESIVES_AND__V1</w:t>
            </w:r>
          </w:p>
        </w:tc>
        <w:tc>
          <w:tcPr>
            <w:tcW w:type="dxa" w:w="720"/>
          </w:tcPr>
          <w:p>
            <w:r>
              <w:t>BID_GOO_RAW_ADHESIVES_AND__V1</w:t>
            </w:r>
          </w:p>
        </w:tc>
        <w:tc>
          <w:tcPr>
            <w:tcW w:type="dxa" w:w="720"/>
          </w:tcPr>
          <w:p>
            <w:r>
              <w:t>RULE_GOO_RAW_ADHESIVES_AND__V1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GOO_ELE_CABLES_AND_WIR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Cables &amp; wiring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PR_GOO_ELE_CABLES_AND_WIR_V1</w:t>
            </w:r>
          </w:p>
        </w:tc>
        <w:tc>
          <w:tcPr>
            <w:tcW w:type="dxa" w:w="720"/>
          </w:tcPr>
          <w:p>
            <w:r>
              <w:t>RFQ_GOO_ELE_CABLES_AND_WIR_V1</w:t>
            </w:r>
          </w:p>
        </w:tc>
        <w:tc>
          <w:tcPr>
            <w:tcW w:type="dxa" w:w="720"/>
          </w:tcPr>
          <w:p>
            <w:r>
              <w:t>BID_GOO_ELE_CABLES_AND_WIR_V1</w:t>
            </w:r>
          </w:p>
        </w:tc>
        <w:tc>
          <w:tcPr>
            <w:tcW w:type="dxa" w:w="720"/>
          </w:tcPr>
          <w:p>
            <w:r>
              <w:t>RULE_GOO_ELE_CABLES_AND_WIR_V1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GOO_ELE_CABLE_MANAGE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Cable management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PR_GOO_ELE_CABLE_MANAGE_V1</w:t>
            </w:r>
          </w:p>
        </w:tc>
        <w:tc>
          <w:tcPr>
            <w:tcW w:type="dxa" w:w="720"/>
          </w:tcPr>
          <w:p>
            <w:r>
              <w:t>RFQ_GOO_ELE_CABLE_MANAGE_V1</w:t>
            </w:r>
          </w:p>
        </w:tc>
        <w:tc>
          <w:tcPr>
            <w:tcW w:type="dxa" w:w="720"/>
          </w:tcPr>
          <w:p>
            <w:r>
              <w:t>BID_GOO_ELE_CABLE_MANAGE_V1</w:t>
            </w:r>
          </w:p>
        </w:tc>
        <w:tc>
          <w:tcPr>
            <w:tcW w:type="dxa" w:w="720"/>
          </w:tcPr>
          <w:p>
            <w:r>
              <w:t>RULE_GOO_ELE_CABLE_MANAGE_V1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GOO_ELE_SWITCHGEAR_AND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Switchgear &amp; breakers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PR_GOO_ELE_SWITCHGEAR_AND_V1</w:t>
            </w:r>
          </w:p>
        </w:tc>
        <w:tc>
          <w:tcPr>
            <w:tcW w:type="dxa" w:w="720"/>
          </w:tcPr>
          <w:p>
            <w:r>
              <w:t>RFQ_GOO_ELE_SWITCHGEAR_AND_V1</w:t>
            </w:r>
          </w:p>
        </w:tc>
        <w:tc>
          <w:tcPr>
            <w:tcW w:type="dxa" w:w="720"/>
          </w:tcPr>
          <w:p>
            <w:r>
              <w:t>BID_GOO_ELE_SWITCHGEAR_AND_V1</w:t>
            </w:r>
          </w:p>
        </w:tc>
        <w:tc>
          <w:tcPr>
            <w:tcW w:type="dxa" w:w="720"/>
          </w:tcPr>
          <w:p>
            <w:r>
              <w:t>RULE_GOO_ELE_SWITCHGEAR_AND_V1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GOO_ELE_PANELS_AND_ENC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Panels &amp; enclosures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PR_GOO_ELE_PANELS_AND_ENC_V1</w:t>
            </w:r>
          </w:p>
        </w:tc>
        <w:tc>
          <w:tcPr>
            <w:tcW w:type="dxa" w:w="720"/>
          </w:tcPr>
          <w:p>
            <w:r>
              <w:t>RFQ_GOO_ELE_PANELS_AND_ENC_V1</w:t>
            </w:r>
          </w:p>
        </w:tc>
        <w:tc>
          <w:tcPr>
            <w:tcW w:type="dxa" w:w="720"/>
          </w:tcPr>
          <w:p>
            <w:r>
              <w:t>BID_GOO_ELE_PANELS_AND_ENC_V1</w:t>
            </w:r>
          </w:p>
        </w:tc>
        <w:tc>
          <w:tcPr>
            <w:tcW w:type="dxa" w:w="720"/>
          </w:tcPr>
          <w:p>
            <w:r>
              <w:t>RULE_GOO_ELE_PANELS_AND_ENC_V1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GOO_ELE_MOTORS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Motors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PR_GOO_ELE_MOTORS_V1</w:t>
            </w:r>
          </w:p>
        </w:tc>
        <w:tc>
          <w:tcPr>
            <w:tcW w:type="dxa" w:w="720"/>
          </w:tcPr>
          <w:p>
            <w:r>
              <w:t>RFQ_GOO_ELE_MOTORS_V1</w:t>
            </w:r>
          </w:p>
        </w:tc>
        <w:tc>
          <w:tcPr>
            <w:tcW w:type="dxa" w:w="720"/>
          </w:tcPr>
          <w:p>
            <w:r>
              <w:t>BID_GOO_ELE_MOTORS_V1</w:t>
            </w:r>
          </w:p>
        </w:tc>
        <w:tc>
          <w:tcPr>
            <w:tcW w:type="dxa" w:w="720"/>
          </w:tcPr>
          <w:p>
            <w:r>
              <w:t>RULE_GOO_ELE_MOTORS_V1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GOO_ELE_DRIVES_VSDS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Drives/VSDs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PR_GOO_ELE_DRIVES_VSDS_V1</w:t>
            </w:r>
          </w:p>
        </w:tc>
        <w:tc>
          <w:tcPr>
            <w:tcW w:type="dxa" w:w="720"/>
          </w:tcPr>
          <w:p>
            <w:r>
              <w:t>RFQ_GOO_ELE_DRIVES_VSDS_V1</w:t>
            </w:r>
          </w:p>
        </w:tc>
        <w:tc>
          <w:tcPr>
            <w:tcW w:type="dxa" w:w="720"/>
          </w:tcPr>
          <w:p>
            <w:r>
              <w:t>BID_GOO_ELE_DRIVES_VSDS_V1</w:t>
            </w:r>
          </w:p>
        </w:tc>
        <w:tc>
          <w:tcPr>
            <w:tcW w:type="dxa" w:w="720"/>
          </w:tcPr>
          <w:p>
            <w:r>
              <w:t>RULE_GOO_ELE_DRIVES_VSDS_V1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GOO_ELE_SENSORS_PRO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Sensors (proximity/photo)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PR_GOO_ELE_SENSORS_PRO_V1</w:t>
            </w:r>
          </w:p>
        </w:tc>
        <w:tc>
          <w:tcPr>
            <w:tcW w:type="dxa" w:w="720"/>
          </w:tcPr>
          <w:p>
            <w:r>
              <w:t>RFQ_GOO_ELE_SENSORS_PRO_V1</w:t>
            </w:r>
          </w:p>
        </w:tc>
        <w:tc>
          <w:tcPr>
            <w:tcW w:type="dxa" w:w="720"/>
          </w:tcPr>
          <w:p>
            <w:r>
              <w:t>BID_GOO_ELE_SENSORS_PRO_V1</w:t>
            </w:r>
          </w:p>
        </w:tc>
        <w:tc>
          <w:tcPr>
            <w:tcW w:type="dxa" w:w="720"/>
          </w:tcPr>
          <w:p>
            <w:r>
              <w:t>RULE_GOO_ELE_SENSORS_PRO_V1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GOO_ELE_PLC_AND_CONTRO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PLC &amp; controllers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PR_GOO_ELE_PLC_AND_CONTRO_V1</w:t>
            </w:r>
          </w:p>
        </w:tc>
        <w:tc>
          <w:tcPr>
            <w:tcW w:type="dxa" w:w="720"/>
          </w:tcPr>
          <w:p>
            <w:r>
              <w:t>RFQ_GOO_ELE_PLC_AND_CONTRO_V1</w:t>
            </w:r>
          </w:p>
        </w:tc>
        <w:tc>
          <w:tcPr>
            <w:tcW w:type="dxa" w:w="720"/>
          </w:tcPr>
          <w:p>
            <w:r>
              <w:t>BID_GOO_ELE_PLC_AND_CONTRO_V1</w:t>
            </w:r>
          </w:p>
        </w:tc>
        <w:tc>
          <w:tcPr>
            <w:tcW w:type="dxa" w:w="720"/>
          </w:tcPr>
          <w:p>
            <w:r>
              <w:t>RULE_GOO_ELE_PLC_AND_CONTRO_V1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GOO_ELE_HMI_AND_SCADA_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HMI &amp; SCADA hardware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PR_GOO_ELE_HMI_AND_SCADA__V1</w:t>
            </w:r>
          </w:p>
        </w:tc>
        <w:tc>
          <w:tcPr>
            <w:tcW w:type="dxa" w:w="720"/>
          </w:tcPr>
          <w:p>
            <w:r>
              <w:t>RFQ_GOO_ELE_HMI_AND_SCADA__V1</w:t>
            </w:r>
          </w:p>
        </w:tc>
        <w:tc>
          <w:tcPr>
            <w:tcW w:type="dxa" w:w="720"/>
          </w:tcPr>
          <w:p>
            <w:r>
              <w:t>BID_GOO_ELE_HMI_AND_SCADA__V1</w:t>
            </w:r>
          </w:p>
        </w:tc>
        <w:tc>
          <w:tcPr>
            <w:tcW w:type="dxa" w:w="720"/>
          </w:tcPr>
          <w:p>
            <w:r>
              <w:t>RULE_GOO_ELE_HMI_AND_SCADA__V1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GOO_ELE_INSTRUMENTAT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Instrumentation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PR_GOO_ELE_INSTRUMENTAT_V1</w:t>
            </w:r>
          </w:p>
        </w:tc>
        <w:tc>
          <w:tcPr>
            <w:tcW w:type="dxa" w:w="720"/>
          </w:tcPr>
          <w:p>
            <w:r>
              <w:t>RFQ_GOO_ELE_INSTRUMENTAT_V1</w:t>
            </w:r>
          </w:p>
        </w:tc>
        <w:tc>
          <w:tcPr>
            <w:tcW w:type="dxa" w:w="720"/>
          </w:tcPr>
          <w:p>
            <w:r>
              <w:t>BID_GOO_ELE_INSTRUMENTAT_V1</w:t>
            </w:r>
          </w:p>
        </w:tc>
        <w:tc>
          <w:tcPr>
            <w:tcW w:type="dxa" w:w="720"/>
          </w:tcPr>
          <w:p>
            <w:r>
              <w:t>RULE_GOO_ELE_INSTRUMENTAT_V1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GOO_ELE_LIGHTING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Lighting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PR_GOO_ELE_LIGHTING_V1</w:t>
            </w:r>
          </w:p>
        </w:tc>
        <w:tc>
          <w:tcPr>
            <w:tcW w:type="dxa" w:w="720"/>
          </w:tcPr>
          <w:p>
            <w:r>
              <w:t>RFQ_GOO_ELE_LIGHTING_V1</w:t>
            </w:r>
          </w:p>
        </w:tc>
        <w:tc>
          <w:tcPr>
            <w:tcW w:type="dxa" w:w="720"/>
          </w:tcPr>
          <w:p>
            <w:r>
              <w:t>BID_GOO_ELE_LIGHTING_V1</w:t>
            </w:r>
          </w:p>
        </w:tc>
        <w:tc>
          <w:tcPr>
            <w:tcW w:type="dxa" w:w="720"/>
          </w:tcPr>
          <w:p>
            <w:r>
              <w:t>RULE_GOO_ELE_LIGHTING_V1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GOO_ELE_BATTERIES_AND_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Batteries &amp; UPS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PR_GOO_ELE_BATTERIES_AND__V1</w:t>
            </w:r>
          </w:p>
        </w:tc>
        <w:tc>
          <w:tcPr>
            <w:tcW w:type="dxa" w:w="720"/>
          </w:tcPr>
          <w:p>
            <w:r>
              <w:t>RFQ_GOO_ELE_BATTERIES_AND__V1</w:t>
            </w:r>
          </w:p>
        </w:tc>
        <w:tc>
          <w:tcPr>
            <w:tcW w:type="dxa" w:w="720"/>
          </w:tcPr>
          <w:p>
            <w:r>
              <w:t>BID_GOO_ELE_BATTERIES_AND__V1</w:t>
            </w:r>
          </w:p>
        </w:tc>
        <w:tc>
          <w:tcPr>
            <w:tcW w:type="dxa" w:w="720"/>
          </w:tcPr>
          <w:p>
            <w:r>
              <w:t>RULE_GOO_ELE_BATTERIES_AND__V1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GOO_ELE_TRANSFORMERS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Transformers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PR_GOO_ELE_TRANSFORMERS_V1</w:t>
            </w:r>
          </w:p>
        </w:tc>
        <w:tc>
          <w:tcPr>
            <w:tcW w:type="dxa" w:w="720"/>
          </w:tcPr>
          <w:p>
            <w:r>
              <w:t>RFQ_GOO_ELE_TRANSFORMERS_V1</w:t>
            </w:r>
          </w:p>
        </w:tc>
        <w:tc>
          <w:tcPr>
            <w:tcW w:type="dxa" w:w="720"/>
          </w:tcPr>
          <w:p>
            <w:r>
              <w:t>BID_GOO_ELE_TRANSFORMERS_V1</w:t>
            </w:r>
          </w:p>
        </w:tc>
        <w:tc>
          <w:tcPr>
            <w:tcW w:type="dxa" w:w="720"/>
          </w:tcPr>
          <w:p>
            <w:r>
              <w:t>RULE_GOO_ELE_TRANSFORMERS_V1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GOO_ELE_EARTHING_AND_L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Earthing &amp; lightning protection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PR_GOO_ELE_EARTHING_AND_L_V1</w:t>
            </w:r>
          </w:p>
        </w:tc>
        <w:tc>
          <w:tcPr>
            <w:tcW w:type="dxa" w:w="720"/>
          </w:tcPr>
          <w:p>
            <w:r>
              <w:t>RFQ_GOO_ELE_EARTHING_AND_L_V1</w:t>
            </w:r>
          </w:p>
        </w:tc>
        <w:tc>
          <w:tcPr>
            <w:tcW w:type="dxa" w:w="720"/>
          </w:tcPr>
          <w:p>
            <w:r>
              <w:t>BID_GOO_ELE_EARTHING_AND_L_V1</w:t>
            </w:r>
          </w:p>
        </w:tc>
        <w:tc>
          <w:tcPr>
            <w:tcW w:type="dxa" w:w="720"/>
          </w:tcPr>
          <w:p>
            <w:r>
              <w:t>RULE_GOO_ELE_EARTHING_AND_L_V1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GOO_ELE_CONDUITS_AND_T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Conduits &amp; trunking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PR_GOO_ELE_CONDUITS_AND_T_V1</w:t>
            </w:r>
          </w:p>
        </w:tc>
        <w:tc>
          <w:tcPr>
            <w:tcW w:type="dxa" w:w="720"/>
          </w:tcPr>
          <w:p>
            <w:r>
              <w:t>RFQ_GOO_ELE_CONDUITS_AND_T_V1</w:t>
            </w:r>
          </w:p>
        </w:tc>
        <w:tc>
          <w:tcPr>
            <w:tcW w:type="dxa" w:w="720"/>
          </w:tcPr>
          <w:p>
            <w:r>
              <w:t>BID_GOO_ELE_CONDUITS_AND_T_V1</w:t>
            </w:r>
          </w:p>
        </w:tc>
        <w:tc>
          <w:tcPr>
            <w:tcW w:type="dxa" w:w="720"/>
          </w:tcPr>
          <w:p>
            <w:r>
              <w:t>RULE_GOO_ELE_CONDUITS_AND_T_V1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GOO_ELE_CONNECTORS_AND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Electrical &amp; Automation</w:t>
            </w:r>
          </w:p>
        </w:tc>
        <w:tc>
          <w:tcPr>
            <w:tcW w:type="dxa" w:w="720"/>
          </w:tcPr>
          <w:p>
            <w:r>
              <w:t>Connectors &amp; terminals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PR_GOO_ELE_CONNECTORS_AND_V1</w:t>
            </w:r>
          </w:p>
        </w:tc>
        <w:tc>
          <w:tcPr>
            <w:tcW w:type="dxa" w:w="720"/>
          </w:tcPr>
          <w:p>
            <w:r>
              <w:t>RFQ_GOO_ELE_CONNECTORS_AND_V1</w:t>
            </w:r>
          </w:p>
        </w:tc>
        <w:tc>
          <w:tcPr>
            <w:tcW w:type="dxa" w:w="720"/>
          </w:tcPr>
          <w:p>
            <w:r>
              <w:t>BID_GOO_ELE_CONNECTORS_AND_V1</w:t>
            </w:r>
          </w:p>
        </w:tc>
        <w:tc>
          <w:tcPr>
            <w:tcW w:type="dxa" w:w="720"/>
          </w:tcPr>
          <w:p>
            <w:r>
              <w:t>RULE_GOO_ELE_CONNECTORS_AND_V1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GOO_MEC_FASTENERS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Fasteners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PR_GOO_MEC_FASTENERS_V1</w:t>
            </w:r>
          </w:p>
        </w:tc>
        <w:tc>
          <w:tcPr>
            <w:tcW w:type="dxa" w:w="720"/>
          </w:tcPr>
          <w:p>
            <w:r>
              <w:t>RFQ_GOO_MEC_FASTENERS_V1</w:t>
            </w:r>
          </w:p>
        </w:tc>
        <w:tc>
          <w:tcPr>
            <w:tcW w:type="dxa" w:w="720"/>
          </w:tcPr>
          <w:p>
            <w:r>
              <w:t>BID_GOO_MEC_FASTENERS_V1</w:t>
            </w:r>
          </w:p>
        </w:tc>
        <w:tc>
          <w:tcPr>
            <w:tcW w:type="dxa" w:w="720"/>
          </w:tcPr>
          <w:p>
            <w:r>
              <w:t>RULE_GOO_MEC_FASTENERS_V1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GOO_MEC_BEARINGS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Bearings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PR_GOO_MEC_BEARINGS_V1</w:t>
            </w:r>
          </w:p>
        </w:tc>
        <w:tc>
          <w:tcPr>
            <w:tcW w:type="dxa" w:w="720"/>
          </w:tcPr>
          <w:p>
            <w:r>
              <w:t>RFQ_GOO_MEC_BEARINGS_V1</w:t>
            </w:r>
          </w:p>
        </w:tc>
        <w:tc>
          <w:tcPr>
            <w:tcW w:type="dxa" w:w="720"/>
          </w:tcPr>
          <w:p>
            <w:r>
              <w:t>BID_GOO_MEC_BEARINGS_V1</w:t>
            </w:r>
          </w:p>
        </w:tc>
        <w:tc>
          <w:tcPr>
            <w:tcW w:type="dxa" w:w="720"/>
          </w:tcPr>
          <w:p>
            <w:r>
              <w:t>RULE_GOO_MEC_BEARINGS_V1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GOO_MEC_SEALS_AND_GASK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Seals &amp; gaskets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PR_GOO_MEC_SEALS_AND_GASK_V1</w:t>
            </w:r>
          </w:p>
        </w:tc>
        <w:tc>
          <w:tcPr>
            <w:tcW w:type="dxa" w:w="720"/>
          </w:tcPr>
          <w:p>
            <w:r>
              <w:t>RFQ_GOO_MEC_SEALS_AND_GASK_V1</w:t>
            </w:r>
          </w:p>
        </w:tc>
        <w:tc>
          <w:tcPr>
            <w:tcW w:type="dxa" w:w="720"/>
          </w:tcPr>
          <w:p>
            <w:r>
              <w:t>BID_GOO_MEC_SEALS_AND_GASK_V1</w:t>
            </w:r>
          </w:p>
        </w:tc>
        <w:tc>
          <w:tcPr>
            <w:tcW w:type="dxa" w:w="720"/>
          </w:tcPr>
          <w:p>
            <w:r>
              <w:t>RULE_GOO_MEC_SEALS_AND_GASK_V1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GOO_MEC_BELTS_AND_PULL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Belts &amp; pulleys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PR_GOO_MEC_BELTS_AND_PULL_V1</w:t>
            </w:r>
          </w:p>
        </w:tc>
        <w:tc>
          <w:tcPr>
            <w:tcW w:type="dxa" w:w="720"/>
          </w:tcPr>
          <w:p>
            <w:r>
              <w:t>RFQ_GOO_MEC_BELTS_AND_PULL_V1</w:t>
            </w:r>
          </w:p>
        </w:tc>
        <w:tc>
          <w:tcPr>
            <w:tcW w:type="dxa" w:w="720"/>
          </w:tcPr>
          <w:p>
            <w:r>
              <w:t>BID_GOO_MEC_BELTS_AND_PULL_V1</w:t>
            </w:r>
          </w:p>
        </w:tc>
        <w:tc>
          <w:tcPr>
            <w:tcW w:type="dxa" w:w="720"/>
          </w:tcPr>
          <w:p>
            <w:r>
              <w:t>RULE_GOO_MEC_BELTS_AND_PULL_V1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GOO_MEC_CHAINS_AND_SPR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Chains &amp; sprockets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PR_GOO_MEC_CHAINS_AND_SPR_V1</w:t>
            </w:r>
          </w:p>
        </w:tc>
        <w:tc>
          <w:tcPr>
            <w:tcW w:type="dxa" w:w="720"/>
          </w:tcPr>
          <w:p>
            <w:r>
              <w:t>RFQ_GOO_MEC_CHAINS_AND_SPR_V1</w:t>
            </w:r>
          </w:p>
        </w:tc>
        <w:tc>
          <w:tcPr>
            <w:tcW w:type="dxa" w:w="720"/>
          </w:tcPr>
          <w:p>
            <w:r>
              <w:t>BID_GOO_MEC_CHAINS_AND_SPR_V1</w:t>
            </w:r>
          </w:p>
        </w:tc>
        <w:tc>
          <w:tcPr>
            <w:tcW w:type="dxa" w:w="720"/>
          </w:tcPr>
          <w:p>
            <w:r>
              <w:t>RULE_GOO_MEC_CHAINS_AND_SPR_V1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GOO_MEC_GEARBOXES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Gearboxes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PR_GOO_MEC_GEARBOXES_V1</w:t>
            </w:r>
          </w:p>
        </w:tc>
        <w:tc>
          <w:tcPr>
            <w:tcW w:type="dxa" w:w="720"/>
          </w:tcPr>
          <w:p>
            <w:r>
              <w:t>RFQ_GOO_MEC_GEARBOXES_V1</w:t>
            </w:r>
          </w:p>
        </w:tc>
        <w:tc>
          <w:tcPr>
            <w:tcW w:type="dxa" w:w="720"/>
          </w:tcPr>
          <w:p>
            <w:r>
              <w:t>BID_GOO_MEC_GEARBOXES_V1</w:t>
            </w:r>
          </w:p>
        </w:tc>
        <w:tc>
          <w:tcPr>
            <w:tcW w:type="dxa" w:w="720"/>
          </w:tcPr>
          <w:p>
            <w:r>
              <w:t>RULE_GOO_MEC_GEARBOXES_V1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GOO_MEC_COUPLINGS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Couplings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PR_GOO_MEC_COUPLINGS_V1</w:t>
            </w:r>
          </w:p>
        </w:tc>
        <w:tc>
          <w:tcPr>
            <w:tcW w:type="dxa" w:w="720"/>
          </w:tcPr>
          <w:p>
            <w:r>
              <w:t>RFQ_GOO_MEC_COUPLINGS_V1</w:t>
            </w:r>
          </w:p>
        </w:tc>
        <w:tc>
          <w:tcPr>
            <w:tcW w:type="dxa" w:w="720"/>
          </w:tcPr>
          <w:p>
            <w:r>
              <w:t>BID_GOO_MEC_COUPLINGS_V1</w:t>
            </w:r>
          </w:p>
        </w:tc>
        <w:tc>
          <w:tcPr>
            <w:tcW w:type="dxa" w:w="720"/>
          </w:tcPr>
          <w:p>
            <w:r>
              <w:t>RULE_GOO_MEC_COUPLINGS_V1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GOO_MEC_HYDRAULICS_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Hydraulics (hoses/fittings)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PR_GOO_MEC_HYDRAULICS__V1</w:t>
            </w:r>
          </w:p>
        </w:tc>
        <w:tc>
          <w:tcPr>
            <w:tcW w:type="dxa" w:w="720"/>
          </w:tcPr>
          <w:p>
            <w:r>
              <w:t>RFQ_GOO_MEC_HYDRAULICS__V1</w:t>
            </w:r>
          </w:p>
        </w:tc>
        <w:tc>
          <w:tcPr>
            <w:tcW w:type="dxa" w:w="720"/>
          </w:tcPr>
          <w:p>
            <w:r>
              <w:t>BID_GOO_MEC_HYDRAULICS__V1</w:t>
            </w:r>
          </w:p>
        </w:tc>
        <w:tc>
          <w:tcPr>
            <w:tcW w:type="dxa" w:w="720"/>
          </w:tcPr>
          <w:p>
            <w:r>
              <w:t>RULE_GOO_MEC_HYDRAULICS__V1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GOO_MEC_HYDRAULICS_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Hydraulics (pumps/valves)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PR_GOO_MEC_HYDRAULICS__V1</w:t>
            </w:r>
          </w:p>
        </w:tc>
        <w:tc>
          <w:tcPr>
            <w:tcW w:type="dxa" w:w="720"/>
          </w:tcPr>
          <w:p>
            <w:r>
              <w:t>RFQ_GOO_MEC_HYDRAULICS__V1</w:t>
            </w:r>
          </w:p>
        </w:tc>
        <w:tc>
          <w:tcPr>
            <w:tcW w:type="dxa" w:w="720"/>
          </w:tcPr>
          <w:p>
            <w:r>
              <w:t>BID_GOO_MEC_HYDRAULICS__V1</w:t>
            </w:r>
          </w:p>
        </w:tc>
        <w:tc>
          <w:tcPr>
            <w:tcW w:type="dxa" w:w="720"/>
          </w:tcPr>
          <w:p>
            <w:r>
              <w:t>RULE_GOO_MEC_HYDRAULICS__V1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GOO_MEC_PNEUMATICS_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Pneumatics (fittings)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PR_GOO_MEC_PNEUMATICS__V1</w:t>
            </w:r>
          </w:p>
        </w:tc>
        <w:tc>
          <w:tcPr>
            <w:tcW w:type="dxa" w:w="720"/>
          </w:tcPr>
          <w:p>
            <w:r>
              <w:t>RFQ_GOO_MEC_PNEUMATICS__V1</w:t>
            </w:r>
          </w:p>
        </w:tc>
        <w:tc>
          <w:tcPr>
            <w:tcW w:type="dxa" w:w="720"/>
          </w:tcPr>
          <w:p>
            <w:r>
              <w:t>BID_GOO_MEC_PNEUMATICS__V1</w:t>
            </w:r>
          </w:p>
        </w:tc>
        <w:tc>
          <w:tcPr>
            <w:tcW w:type="dxa" w:w="720"/>
          </w:tcPr>
          <w:p>
            <w:r>
              <w:t>RULE_GOO_MEC_PNEUMATICS__V1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GOO_MEC_PNEUMATICS_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Pneumatics (valves/cylinders)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PR_GOO_MEC_PNEUMATICS__V1</w:t>
            </w:r>
          </w:p>
        </w:tc>
        <w:tc>
          <w:tcPr>
            <w:tcW w:type="dxa" w:w="720"/>
          </w:tcPr>
          <w:p>
            <w:r>
              <w:t>RFQ_GOO_MEC_PNEUMATICS__V1</w:t>
            </w:r>
          </w:p>
        </w:tc>
        <w:tc>
          <w:tcPr>
            <w:tcW w:type="dxa" w:w="720"/>
          </w:tcPr>
          <w:p>
            <w:r>
              <w:t>BID_GOO_MEC_PNEUMATICS__V1</w:t>
            </w:r>
          </w:p>
        </w:tc>
        <w:tc>
          <w:tcPr>
            <w:tcW w:type="dxa" w:w="720"/>
          </w:tcPr>
          <w:p>
            <w:r>
              <w:t>RULE_GOO_MEC_PNEUMATICS__V1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GOO_MEC_VALVES_PROC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Valves (process)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PR_GOO_MEC_VALVES_PROC_V1</w:t>
            </w:r>
          </w:p>
        </w:tc>
        <w:tc>
          <w:tcPr>
            <w:tcW w:type="dxa" w:w="720"/>
          </w:tcPr>
          <w:p>
            <w:r>
              <w:t>RFQ_GOO_MEC_VALVES_PROC_V1</w:t>
            </w:r>
          </w:p>
        </w:tc>
        <w:tc>
          <w:tcPr>
            <w:tcW w:type="dxa" w:w="720"/>
          </w:tcPr>
          <w:p>
            <w:r>
              <w:t>BID_GOO_MEC_VALVES_PROC_V1</w:t>
            </w:r>
          </w:p>
        </w:tc>
        <w:tc>
          <w:tcPr>
            <w:tcW w:type="dxa" w:w="720"/>
          </w:tcPr>
          <w:p>
            <w:r>
              <w:t>RULE_GOO_MEC_VALVES_PROC_V1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GOO_MEC_PIPES_AND_FITT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Pipes &amp; fittings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PR_GOO_MEC_PIPES_AND_FITT_V1</w:t>
            </w:r>
          </w:p>
        </w:tc>
        <w:tc>
          <w:tcPr>
            <w:tcW w:type="dxa" w:w="720"/>
          </w:tcPr>
          <w:p>
            <w:r>
              <w:t>RFQ_GOO_MEC_PIPES_AND_FITT_V1</w:t>
            </w:r>
          </w:p>
        </w:tc>
        <w:tc>
          <w:tcPr>
            <w:tcW w:type="dxa" w:w="720"/>
          </w:tcPr>
          <w:p>
            <w:r>
              <w:t>BID_GOO_MEC_PIPES_AND_FITT_V1</w:t>
            </w:r>
          </w:p>
        </w:tc>
        <w:tc>
          <w:tcPr>
            <w:tcW w:type="dxa" w:w="720"/>
          </w:tcPr>
          <w:p>
            <w:r>
              <w:t>RULE_GOO_MEC_PIPES_AND_FITT_V1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GOO_MEC_STRUCTURAL_S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Structural steel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PR_GOO_MEC_STRUCTURAL_S_V1</w:t>
            </w:r>
          </w:p>
        </w:tc>
        <w:tc>
          <w:tcPr>
            <w:tcW w:type="dxa" w:w="720"/>
          </w:tcPr>
          <w:p>
            <w:r>
              <w:t>RFQ_GOO_MEC_STRUCTURAL_S_V1</w:t>
            </w:r>
          </w:p>
        </w:tc>
        <w:tc>
          <w:tcPr>
            <w:tcW w:type="dxa" w:w="720"/>
          </w:tcPr>
          <w:p>
            <w:r>
              <w:t>BID_GOO_MEC_STRUCTURAL_S_V1</w:t>
            </w:r>
          </w:p>
        </w:tc>
        <w:tc>
          <w:tcPr>
            <w:tcW w:type="dxa" w:w="720"/>
          </w:tcPr>
          <w:p>
            <w:r>
              <w:t>RULE_GOO_MEC_STRUCTURAL_S_V1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GOO_MEC_SHEET_METAL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Sheet metal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PR_GOO_MEC_SHEET_METAL_V1</w:t>
            </w:r>
          </w:p>
        </w:tc>
        <w:tc>
          <w:tcPr>
            <w:tcW w:type="dxa" w:w="720"/>
          </w:tcPr>
          <w:p>
            <w:r>
              <w:t>RFQ_GOO_MEC_SHEET_METAL_V1</w:t>
            </w:r>
          </w:p>
        </w:tc>
        <w:tc>
          <w:tcPr>
            <w:tcW w:type="dxa" w:w="720"/>
          </w:tcPr>
          <w:p>
            <w:r>
              <w:t>BID_GOO_MEC_SHEET_METAL_V1</w:t>
            </w:r>
          </w:p>
        </w:tc>
        <w:tc>
          <w:tcPr>
            <w:tcW w:type="dxa" w:w="720"/>
          </w:tcPr>
          <w:p>
            <w:r>
              <w:t>RULE_GOO_MEC_SHEET_METAL_V1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GOO_MEC_FABRICATION_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Mechanical Components</w:t>
            </w:r>
          </w:p>
        </w:tc>
        <w:tc>
          <w:tcPr>
            <w:tcW w:type="dxa" w:w="720"/>
          </w:tcPr>
          <w:p>
            <w:r>
              <w:t>Fabrication parts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PR_GOO_MEC_FABRICATION__V1</w:t>
            </w:r>
          </w:p>
        </w:tc>
        <w:tc>
          <w:tcPr>
            <w:tcW w:type="dxa" w:w="720"/>
          </w:tcPr>
          <w:p>
            <w:r>
              <w:t>RFQ_GOO_MEC_FABRICATION__V1</w:t>
            </w:r>
          </w:p>
        </w:tc>
        <w:tc>
          <w:tcPr>
            <w:tcW w:type="dxa" w:w="720"/>
          </w:tcPr>
          <w:p>
            <w:r>
              <w:t>BID_GOO_MEC_FABRICATION__V1</w:t>
            </w:r>
          </w:p>
        </w:tc>
        <w:tc>
          <w:tcPr>
            <w:tcW w:type="dxa" w:w="720"/>
          </w:tcPr>
          <w:p>
            <w:r>
              <w:t>RULE_GOO_MEC_FABRICATION__V1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GOO_PAC_CARTONS_AND_BO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Cartons &amp; boxes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PR_GOO_PAC_CARTONS_AND_BO_V1</w:t>
            </w:r>
          </w:p>
        </w:tc>
        <w:tc>
          <w:tcPr>
            <w:tcW w:type="dxa" w:w="720"/>
          </w:tcPr>
          <w:p>
            <w:r>
              <w:t>RFQ_GOO_PAC_CARTONS_AND_BO_V1</w:t>
            </w:r>
          </w:p>
        </w:tc>
        <w:tc>
          <w:tcPr>
            <w:tcW w:type="dxa" w:w="720"/>
          </w:tcPr>
          <w:p>
            <w:r>
              <w:t>BID_GOO_PAC_CARTONS_AND_BO_V1</w:t>
            </w:r>
          </w:p>
        </w:tc>
        <w:tc>
          <w:tcPr>
            <w:tcW w:type="dxa" w:w="720"/>
          </w:tcPr>
          <w:p>
            <w:r>
              <w:t>RULE_GOO_PAC_CARTONS_AND_BO_V1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GOO_PAC_STRETCH_WRAP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Stretch wrap &amp; film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PR_GOO_PAC_STRETCH_WRAP_V1</w:t>
            </w:r>
          </w:p>
        </w:tc>
        <w:tc>
          <w:tcPr>
            <w:tcW w:type="dxa" w:w="720"/>
          </w:tcPr>
          <w:p>
            <w:r>
              <w:t>RFQ_GOO_PAC_STRETCH_WRAP_V1</w:t>
            </w:r>
          </w:p>
        </w:tc>
        <w:tc>
          <w:tcPr>
            <w:tcW w:type="dxa" w:w="720"/>
          </w:tcPr>
          <w:p>
            <w:r>
              <w:t>BID_GOO_PAC_STRETCH_WRAP_V1</w:t>
            </w:r>
          </w:p>
        </w:tc>
        <w:tc>
          <w:tcPr>
            <w:tcW w:type="dxa" w:w="720"/>
          </w:tcPr>
          <w:p>
            <w:r>
              <w:t>RULE_GOO_PAC_STRETCH_WRAP_V1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GOO_PAC_BAGS_AND_LINER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Bags &amp; liners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PR_GOO_PAC_BAGS_AND_LINER_V1</w:t>
            </w:r>
          </w:p>
        </w:tc>
        <w:tc>
          <w:tcPr>
            <w:tcW w:type="dxa" w:w="720"/>
          </w:tcPr>
          <w:p>
            <w:r>
              <w:t>RFQ_GOO_PAC_BAGS_AND_LINER_V1</w:t>
            </w:r>
          </w:p>
        </w:tc>
        <w:tc>
          <w:tcPr>
            <w:tcW w:type="dxa" w:w="720"/>
          </w:tcPr>
          <w:p>
            <w:r>
              <w:t>BID_GOO_PAC_BAGS_AND_LINER_V1</w:t>
            </w:r>
          </w:p>
        </w:tc>
        <w:tc>
          <w:tcPr>
            <w:tcW w:type="dxa" w:w="720"/>
          </w:tcPr>
          <w:p>
            <w:r>
              <w:t>RULE_GOO_PAC_BAGS_AND_LINER_V1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GOO_PAC_LABELS_AND_PRI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Labels &amp; printing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PR_GOO_PAC_LABELS_AND_PRI_V1</w:t>
            </w:r>
          </w:p>
        </w:tc>
        <w:tc>
          <w:tcPr>
            <w:tcW w:type="dxa" w:w="720"/>
          </w:tcPr>
          <w:p>
            <w:r>
              <w:t>RFQ_GOO_PAC_LABELS_AND_PRI_V1</w:t>
            </w:r>
          </w:p>
        </w:tc>
        <w:tc>
          <w:tcPr>
            <w:tcW w:type="dxa" w:w="720"/>
          </w:tcPr>
          <w:p>
            <w:r>
              <w:t>BID_GOO_PAC_LABELS_AND_PRI_V1</w:t>
            </w:r>
          </w:p>
        </w:tc>
        <w:tc>
          <w:tcPr>
            <w:tcW w:type="dxa" w:w="720"/>
          </w:tcPr>
          <w:p>
            <w:r>
              <w:t>RULE_GOO_PAC_LABELS_AND_PRI_V1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GOO_PAC_PALLETS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Pallets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PR_GOO_PAC_PALLETS_V1</w:t>
            </w:r>
          </w:p>
        </w:tc>
        <w:tc>
          <w:tcPr>
            <w:tcW w:type="dxa" w:w="720"/>
          </w:tcPr>
          <w:p>
            <w:r>
              <w:t>RFQ_GOO_PAC_PALLETS_V1</w:t>
            </w:r>
          </w:p>
        </w:tc>
        <w:tc>
          <w:tcPr>
            <w:tcW w:type="dxa" w:w="720"/>
          </w:tcPr>
          <w:p>
            <w:r>
              <w:t>BID_GOO_PAC_PALLETS_V1</w:t>
            </w:r>
          </w:p>
        </w:tc>
        <w:tc>
          <w:tcPr>
            <w:tcW w:type="dxa" w:w="720"/>
          </w:tcPr>
          <w:p>
            <w:r>
              <w:t>RULE_GOO_PAC_PALLETS_V1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GOO_PAC_STRAPPING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Strapping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PR_GOO_PAC_STRAPPING_V1</w:t>
            </w:r>
          </w:p>
        </w:tc>
        <w:tc>
          <w:tcPr>
            <w:tcW w:type="dxa" w:w="720"/>
          </w:tcPr>
          <w:p>
            <w:r>
              <w:t>RFQ_GOO_PAC_STRAPPING_V1</w:t>
            </w:r>
          </w:p>
        </w:tc>
        <w:tc>
          <w:tcPr>
            <w:tcW w:type="dxa" w:w="720"/>
          </w:tcPr>
          <w:p>
            <w:r>
              <w:t>BID_GOO_PAC_STRAPPING_V1</w:t>
            </w:r>
          </w:p>
        </w:tc>
        <w:tc>
          <w:tcPr>
            <w:tcW w:type="dxa" w:w="720"/>
          </w:tcPr>
          <w:p>
            <w:r>
              <w:t>RULE_GOO_PAC_STRAPPING_V1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GOO_PAC_TAPES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Tapes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PR_GOO_PAC_TAPES_V1</w:t>
            </w:r>
          </w:p>
        </w:tc>
        <w:tc>
          <w:tcPr>
            <w:tcW w:type="dxa" w:w="720"/>
          </w:tcPr>
          <w:p>
            <w:r>
              <w:t>RFQ_GOO_PAC_TAPES_V1</w:t>
            </w:r>
          </w:p>
        </w:tc>
        <w:tc>
          <w:tcPr>
            <w:tcW w:type="dxa" w:w="720"/>
          </w:tcPr>
          <w:p>
            <w:r>
              <w:t>BID_GOO_PAC_TAPES_V1</w:t>
            </w:r>
          </w:p>
        </w:tc>
        <w:tc>
          <w:tcPr>
            <w:tcW w:type="dxa" w:w="720"/>
          </w:tcPr>
          <w:p>
            <w:r>
              <w:t>RULE_GOO_PAC_TAPES_V1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GOO_PAC_CLEANING_CON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Cleaning consumables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PR_GOO_PAC_CLEANING_CON_V1</w:t>
            </w:r>
          </w:p>
        </w:tc>
        <w:tc>
          <w:tcPr>
            <w:tcW w:type="dxa" w:w="720"/>
          </w:tcPr>
          <w:p>
            <w:r>
              <w:t>RFQ_GOO_PAC_CLEANING_CON_V1</w:t>
            </w:r>
          </w:p>
        </w:tc>
        <w:tc>
          <w:tcPr>
            <w:tcW w:type="dxa" w:w="720"/>
          </w:tcPr>
          <w:p>
            <w:r>
              <w:t>BID_GOO_PAC_CLEANING_CON_V1</w:t>
            </w:r>
          </w:p>
        </w:tc>
        <w:tc>
          <w:tcPr>
            <w:tcW w:type="dxa" w:w="720"/>
          </w:tcPr>
          <w:p>
            <w:r>
              <w:t>RULE_GOO_PAC_CLEANING_CON_V1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GOO_PAC_OFFICE_SUPPL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Office supplies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PR_GOO_PAC_OFFICE_SUPPL_V1</w:t>
            </w:r>
          </w:p>
        </w:tc>
        <w:tc>
          <w:tcPr>
            <w:tcW w:type="dxa" w:w="720"/>
          </w:tcPr>
          <w:p>
            <w:r>
              <w:t>RFQ_GOO_PAC_OFFICE_SUPPL_V1</w:t>
            </w:r>
          </w:p>
        </w:tc>
        <w:tc>
          <w:tcPr>
            <w:tcW w:type="dxa" w:w="720"/>
          </w:tcPr>
          <w:p>
            <w:r>
              <w:t>BID_GOO_PAC_OFFICE_SUPPL_V1</w:t>
            </w:r>
          </w:p>
        </w:tc>
        <w:tc>
          <w:tcPr>
            <w:tcW w:type="dxa" w:w="720"/>
          </w:tcPr>
          <w:p>
            <w:r>
              <w:t>RULE_GOO_PAC_OFFICE_SUPPL_V1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GOO_PAC_STATIONERY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Stationery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PR_GOO_PAC_STATIONERY_V1</w:t>
            </w:r>
          </w:p>
        </w:tc>
        <w:tc>
          <w:tcPr>
            <w:tcW w:type="dxa" w:w="720"/>
          </w:tcPr>
          <w:p>
            <w:r>
              <w:t>RFQ_GOO_PAC_STATIONERY_V1</w:t>
            </w:r>
          </w:p>
        </w:tc>
        <w:tc>
          <w:tcPr>
            <w:tcW w:type="dxa" w:w="720"/>
          </w:tcPr>
          <w:p>
            <w:r>
              <w:t>BID_GOO_PAC_STATIONERY_V1</w:t>
            </w:r>
          </w:p>
        </w:tc>
        <w:tc>
          <w:tcPr>
            <w:tcW w:type="dxa" w:w="720"/>
          </w:tcPr>
          <w:p>
            <w:r>
              <w:t>RULE_GOO_PAC_STATIONERY_V1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GOO_PAC_PRINTER_CONS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Printer consumables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PR_GOO_PAC_PRINTER_CONS_V1</w:t>
            </w:r>
          </w:p>
        </w:tc>
        <w:tc>
          <w:tcPr>
            <w:tcW w:type="dxa" w:w="720"/>
          </w:tcPr>
          <w:p>
            <w:r>
              <w:t>RFQ_GOO_PAC_PRINTER_CONS_V1</w:t>
            </w:r>
          </w:p>
        </w:tc>
        <w:tc>
          <w:tcPr>
            <w:tcW w:type="dxa" w:w="720"/>
          </w:tcPr>
          <w:p>
            <w:r>
              <w:t>BID_GOO_PAC_PRINTER_CONS_V1</w:t>
            </w:r>
          </w:p>
        </w:tc>
        <w:tc>
          <w:tcPr>
            <w:tcW w:type="dxa" w:w="720"/>
          </w:tcPr>
          <w:p>
            <w:r>
              <w:t>RULE_GOO_PAC_PRINTER_CONS_V1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GOO_PAC_CANTEEN_CONS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Packaging &amp; Consumables</w:t>
            </w:r>
          </w:p>
        </w:tc>
        <w:tc>
          <w:tcPr>
            <w:tcW w:type="dxa" w:w="720"/>
          </w:tcPr>
          <w:p>
            <w:r>
              <w:t>Canteen consumables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PR_GOO_PAC_CANTEEN_CONS_V1</w:t>
            </w:r>
          </w:p>
        </w:tc>
        <w:tc>
          <w:tcPr>
            <w:tcW w:type="dxa" w:w="720"/>
          </w:tcPr>
          <w:p>
            <w:r>
              <w:t>RFQ_GOO_PAC_CANTEEN_CONS_V1</w:t>
            </w:r>
          </w:p>
        </w:tc>
        <w:tc>
          <w:tcPr>
            <w:tcW w:type="dxa" w:w="720"/>
          </w:tcPr>
          <w:p>
            <w:r>
              <w:t>BID_GOO_PAC_CANTEEN_CONS_V1</w:t>
            </w:r>
          </w:p>
        </w:tc>
        <w:tc>
          <w:tcPr>
            <w:tcW w:type="dxa" w:w="720"/>
          </w:tcPr>
          <w:p>
            <w:r>
              <w:t>RULE_GOO_PAC_CANTEEN_CONS_V1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GOO_PPE_SAFETY_GLOVE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Safety gloves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PR_GOO_PPE_SAFETY_GLOVE_V1</w:t>
            </w:r>
          </w:p>
        </w:tc>
        <w:tc>
          <w:tcPr>
            <w:tcW w:type="dxa" w:w="720"/>
          </w:tcPr>
          <w:p>
            <w:r>
              <w:t>RFQ_GOO_PPE_SAFETY_GLOVE_V1</w:t>
            </w:r>
          </w:p>
        </w:tc>
        <w:tc>
          <w:tcPr>
            <w:tcW w:type="dxa" w:w="720"/>
          </w:tcPr>
          <w:p>
            <w:r>
              <w:t>BID_GOO_PPE_SAFETY_GLOVE_V1</w:t>
            </w:r>
          </w:p>
        </w:tc>
        <w:tc>
          <w:tcPr>
            <w:tcW w:type="dxa" w:w="720"/>
          </w:tcPr>
          <w:p>
            <w:r>
              <w:t>RULE_GOO_PPE_SAFETY_GLOVE_V1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GOO_PPE_SAFETY_SHOES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Safety shoes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PR_GOO_PPE_SAFETY_SHOES_V1</w:t>
            </w:r>
          </w:p>
        </w:tc>
        <w:tc>
          <w:tcPr>
            <w:tcW w:type="dxa" w:w="720"/>
          </w:tcPr>
          <w:p>
            <w:r>
              <w:t>RFQ_GOO_PPE_SAFETY_SHOES_V1</w:t>
            </w:r>
          </w:p>
        </w:tc>
        <w:tc>
          <w:tcPr>
            <w:tcW w:type="dxa" w:w="720"/>
          </w:tcPr>
          <w:p>
            <w:r>
              <w:t>BID_GOO_PPE_SAFETY_SHOES_V1</w:t>
            </w:r>
          </w:p>
        </w:tc>
        <w:tc>
          <w:tcPr>
            <w:tcW w:type="dxa" w:w="720"/>
          </w:tcPr>
          <w:p>
            <w:r>
              <w:t>RULE_GOO_PPE_SAFETY_SHOES_V1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GOO_PPE_HARD_HATS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Hard hats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PR_GOO_PPE_HARD_HATS_V1</w:t>
            </w:r>
          </w:p>
        </w:tc>
        <w:tc>
          <w:tcPr>
            <w:tcW w:type="dxa" w:w="720"/>
          </w:tcPr>
          <w:p>
            <w:r>
              <w:t>RFQ_GOO_PPE_HARD_HATS_V1</w:t>
            </w:r>
          </w:p>
        </w:tc>
        <w:tc>
          <w:tcPr>
            <w:tcW w:type="dxa" w:w="720"/>
          </w:tcPr>
          <w:p>
            <w:r>
              <w:t>BID_GOO_PPE_HARD_HATS_V1</w:t>
            </w:r>
          </w:p>
        </w:tc>
        <w:tc>
          <w:tcPr>
            <w:tcW w:type="dxa" w:w="720"/>
          </w:tcPr>
          <w:p>
            <w:r>
              <w:t>RULE_GOO_PPE_HARD_HATS_V1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GOO_PPE_EYE_PROTECTI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Eye protection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PR_GOO_PPE_EYE_PROTECTI_V1</w:t>
            </w:r>
          </w:p>
        </w:tc>
        <w:tc>
          <w:tcPr>
            <w:tcW w:type="dxa" w:w="720"/>
          </w:tcPr>
          <w:p>
            <w:r>
              <w:t>RFQ_GOO_PPE_EYE_PROTECTI_V1</w:t>
            </w:r>
          </w:p>
        </w:tc>
        <w:tc>
          <w:tcPr>
            <w:tcW w:type="dxa" w:w="720"/>
          </w:tcPr>
          <w:p>
            <w:r>
              <w:t>BID_GOO_PPE_EYE_PROTECTI_V1</w:t>
            </w:r>
          </w:p>
        </w:tc>
        <w:tc>
          <w:tcPr>
            <w:tcW w:type="dxa" w:w="720"/>
          </w:tcPr>
          <w:p>
            <w:r>
              <w:t>RULE_GOO_PPE_EYE_PROTECTI_V1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GOO_PPE_HEARING_PROT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Hearing protection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PR_GOO_PPE_HEARING_PROT_V1</w:t>
            </w:r>
          </w:p>
        </w:tc>
        <w:tc>
          <w:tcPr>
            <w:tcW w:type="dxa" w:w="720"/>
          </w:tcPr>
          <w:p>
            <w:r>
              <w:t>RFQ_GOO_PPE_HEARING_PROT_V1</w:t>
            </w:r>
          </w:p>
        </w:tc>
        <w:tc>
          <w:tcPr>
            <w:tcW w:type="dxa" w:w="720"/>
          </w:tcPr>
          <w:p>
            <w:r>
              <w:t>BID_GOO_PPE_HEARING_PROT_V1</w:t>
            </w:r>
          </w:p>
        </w:tc>
        <w:tc>
          <w:tcPr>
            <w:tcW w:type="dxa" w:w="720"/>
          </w:tcPr>
          <w:p>
            <w:r>
              <w:t>RULE_GOO_PPE_HEARING_PROT_V1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GOO_PPE_RESPIRATORS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Respirators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PR_GOO_PPE_RESPIRATORS_V1</w:t>
            </w:r>
          </w:p>
        </w:tc>
        <w:tc>
          <w:tcPr>
            <w:tcW w:type="dxa" w:w="720"/>
          </w:tcPr>
          <w:p>
            <w:r>
              <w:t>RFQ_GOO_PPE_RESPIRATORS_V1</w:t>
            </w:r>
          </w:p>
        </w:tc>
        <w:tc>
          <w:tcPr>
            <w:tcW w:type="dxa" w:w="720"/>
          </w:tcPr>
          <w:p>
            <w:r>
              <w:t>BID_GOO_PPE_RESPIRATORS_V1</w:t>
            </w:r>
          </w:p>
        </w:tc>
        <w:tc>
          <w:tcPr>
            <w:tcW w:type="dxa" w:w="720"/>
          </w:tcPr>
          <w:p>
            <w:r>
              <w:t>RULE_GOO_PPE_RESPIRATORS_V1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GOO_PPE_PROTECTIVE_C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Protective clothing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PR_GOO_PPE_PROTECTIVE_C_V1</w:t>
            </w:r>
          </w:p>
        </w:tc>
        <w:tc>
          <w:tcPr>
            <w:tcW w:type="dxa" w:w="720"/>
          </w:tcPr>
          <w:p>
            <w:r>
              <w:t>RFQ_GOO_PPE_PROTECTIVE_C_V1</w:t>
            </w:r>
          </w:p>
        </w:tc>
        <w:tc>
          <w:tcPr>
            <w:tcW w:type="dxa" w:w="720"/>
          </w:tcPr>
          <w:p>
            <w:r>
              <w:t>BID_GOO_PPE_PROTECTIVE_C_V1</w:t>
            </w:r>
          </w:p>
        </w:tc>
        <w:tc>
          <w:tcPr>
            <w:tcW w:type="dxa" w:w="720"/>
          </w:tcPr>
          <w:p>
            <w:r>
              <w:t>RULE_GOO_PPE_PROTECTIVE_C_V1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GOO_PPE_FALL_PROTECT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Fall protection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PR_GOO_PPE_FALL_PROTECT_V1</w:t>
            </w:r>
          </w:p>
        </w:tc>
        <w:tc>
          <w:tcPr>
            <w:tcW w:type="dxa" w:w="720"/>
          </w:tcPr>
          <w:p>
            <w:r>
              <w:t>RFQ_GOO_PPE_FALL_PROTECT_V1</w:t>
            </w:r>
          </w:p>
        </w:tc>
        <w:tc>
          <w:tcPr>
            <w:tcW w:type="dxa" w:w="720"/>
          </w:tcPr>
          <w:p>
            <w:r>
              <w:t>BID_GOO_PPE_FALL_PROTECT_V1</w:t>
            </w:r>
          </w:p>
        </w:tc>
        <w:tc>
          <w:tcPr>
            <w:tcW w:type="dxa" w:w="720"/>
          </w:tcPr>
          <w:p>
            <w:r>
              <w:t>RULE_GOO_PPE_FALL_PROTECT_V1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GOO_PPE_FIRE_EXTINGU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Fire extinguishers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PR_GOO_PPE_FIRE_EXTINGU_V1</w:t>
            </w:r>
          </w:p>
        </w:tc>
        <w:tc>
          <w:tcPr>
            <w:tcW w:type="dxa" w:w="720"/>
          </w:tcPr>
          <w:p>
            <w:r>
              <w:t>RFQ_GOO_PPE_FIRE_EXTINGU_V1</w:t>
            </w:r>
          </w:p>
        </w:tc>
        <w:tc>
          <w:tcPr>
            <w:tcW w:type="dxa" w:w="720"/>
          </w:tcPr>
          <w:p>
            <w:r>
              <w:t>BID_GOO_PPE_FIRE_EXTINGU_V1</w:t>
            </w:r>
          </w:p>
        </w:tc>
        <w:tc>
          <w:tcPr>
            <w:tcW w:type="dxa" w:w="720"/>
          </w:tcPr>
          <w:p>
            <w:r>
              <w:t>RULE_GOO_PPE_FIRE_EXTINGU_V1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GOO_PPE_FIRST_AID_KI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First aid kits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PR_GOO_PPE_FIRST_AID_KI_V1</w:t>
            </w:r>
          </w:p>
        </w:tc>
        <w:tc>
          <w:tcPr>
            <w:tcW w:type="dxa" w:w="720"/>
          </w:tcPr>
          <w:p>
            <w:r>
              <w:t>RFQ_GOO_PPE_FIRST_AID_KI_V1</w:t>
            </w:r>
          </w:p>
        </w:tc>
        <w:tc>
          <w:tcPr>
            <w:tcW w:type="dxa" w:w="720"/>
          </w:tcPr>
          <w:p>
            <w:r>
              <w:t>BID_GOO_PPE_FIRST_AID_KI_V1</w:t>
            </w:r>
          </w:p>
        </w:tc>
        <w:tc>
          <w:tcPr>
            <w:tcW w:type="dxa" w:w="720"/>
          </w:tcPr>
          <w:p>
            <w:r>
              <w:t>RULE_GOO_PPE_FIRST_AID_KI_V1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GOO_PPE_SAFETY_SIGNA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Safety signage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PR_GOO_PPE_SAFETY_SIGNA_V1</w:t>
            </w:r>
          </w:p>
        </w:tc>
        <w:tc>
          <w:tcPr>
            <w:tcW w:type="dxa" w:w="720"/>
          </w:tcPr>
          <w:p>
            <w:r>
              <w:t>RFQ_GOO_PPE_SAFETY_SIGNA_V1</w:t>
            </w:r>
          </w:p>
        </w:tc>
        <w:tc>
          <w:tcPr>
            <w:tcW w:type="dxa" w:w="720"/>
          </w:tcPr>
          <w:p>
            <w:r>
              <w:t>BID_GOO_PPE_SAFETY_SIGNA_V1</w:t>
            </w:r>
          </w:p>
        </w:tc>
        <w:tc>
          <w:tcPr>
            <w:tcW w:type="dxa" w:w="720"/>
          </w:tcPr>
          <w:p>
            <w:r>
              <w:t>RULE_GOO_PPE_SAFETY_SIGNA_V1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GOO_PPE_GAS_DETECTOR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PPE &amp; Safety Equipment</w:t>
            </w:r>
          </w:p>
        </w:tc>
        <w:tc>
          <w:tcPr>
            <w:tcW w:type="dxa" w:w="720"/>
          </w:tcPr>
          <w:p>
            <w:r>
              <w:t>Gas detectors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PR_GOO_PPE_GAS_DETECTOR_V1</w:t>
            </w:r>
          </w:p>
        </w:tc>
        <w:tc>
          <w:tcPr>
            <w:tcW w:type="dxa" w:w="720"/>
          </w:tcPr>
          <w:p>
            <w:r>
              <w:t>RFQ_GOO_PPE_GAS_DETECTOR_V1</w:t>
            </w:r>
          </w:p>
        </w:tc>
        <w:tc>
          <w:tcPr>
            <w:tcW w:type="dxa" w:w="720"/>
          </w:tcPr>
          <w:p>
            <w:r>
              <w:t>BID_GOO_PPE_GAS_DETECTOR_V1</w:t>
            </w:r>
          </w:p>
        </w:tc>
        <w:tc>
          <w:tcPr>
            <w:tcW w:type="dxa" w:w="720"/>
          </w:tcPr>
          <w:p>
            <w:r>
              <w:t>RULE_GOO_PPE_GAS_DETECTOR_V1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MRO_TOO_HAND_TOOLS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Hand tools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PR_MRO_TOO_HAND_TOOLS_V1</w:t>
            </w:r>
          </w:p>
        </w:tc>
        <w:tc>
          <w:tcPr>
            <w:tcW w:type="dxa" w:w="720"/>
          </w:tcPr>
          <w:p>
            <w:r>
              <w:t>RFQ_MRO_TOO_HAND_TOOLS_V1</w:t>
            </w:r>
          </w:p>
        </w:tc>
        <w:tc>
          <w:tcPr>
            <w:tcW w:type="dxa" w:w="720"/>
          </w:tcPr>
          <w:p>
            <w:r>
              <w:t>BID_MRO_TOO_HAND_TOOLS_V1</w:t>
            </w:r>
          </w:p>
        </w:tc>
        <w:tc>
          <w:tcPr>
            <w:tcW w:type="dxa" w:w="720"/>
          </w:tcPr>
          <w:p>
            <w:r>
              <w:t>RULE_MRO_TOO_HAND_TOOLS_V1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MRO_TOO_POWER_TOOLS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Power tools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PR_MRO_TOO_POWER_TOOLS_V1</w:t>
            </w:r>
          </w:p>
        </w:tc>
        <w:tc>
          <w:tcPr>
            <w:tcW w:type="dxa" w:w="720"/>
          </w:tcPr>
          <w:p>
            <w:r>
              <w:t>RFQ_MRO_TOO_POWER_TOOLS_V1</w:t>
            </w:r>
          </w:p>
        </w:tc>
        <w:tc>
          <w:tcPr>
            <w:tcW w:type="dxa" w:w="720"/>
          </w:tcPr>
          <w:p>
            <w:r>
              <w:t>BID_MRO_TOO_POWER_TOOLS_V1</w:t>
            </w:r>
          </w:p>
        </w:tc>
        <w:tc>
          <w:tcPr>
            <w:tcW w:type="dxa" w:w="720"/>
          </w:tcPr>
          <w:p>
            <w:r>
              <w:t>RULE_MRO_TOO_POWER_TOOLS_V1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MRO_TOO_TORQUE_TOOLS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Torque tools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PR_MRO_TOO_TORQUE_TOOLS_V1</w:t>
            </w:r>
          </w:p>
        </w:tc>
        <w:tc>
          <w:tcPr>
            <w:tcW w:type="dxa" w:w="720"/>
          </w:tcPr>
          <w:p>
            <w:r>
              <w:t>RFQ_MRO_TOO_TORQUE_TOOLS_V1</w:t>
            </w:r>
          </w:p>
        </w:tc>
        <w:tc>
          <w:tcPr>
            <w:tcW w:type="dxa" w:w="720"/>
          </w:tcPr>
          <w:p>
            <w:r>
              <w:t>BID_MRO_TOO_TORQUE_TOOLS_V1</w:t>
            </w:r>
          </w:p>
        </w:tc>
        <w:tc>
          <w:tcPr>
            <w:tcW w:type="dxa" w:w="720"/>
          </w:tcPr>
          <w:p>
            <w:r>
              <w:t>RULE_MRO_TOO_TORQUE_TOOLS_V1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MRO_TOO_MEASURING_TO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Measuring tools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PR_MRO_TOO_MEASURING_TO_V1</w:t>
            </w:r>
          </w:p>
        </w:tc>
        <w:tc>
          <w:tcPr>
            <w:tcW w:type="dxa" w:w="720"/>
          </w:tcPr>
          <w:p>
            <w:r>
              <w:t>RFQ_MRO_TOO_MEASURING_TO_V1</w:t>
            </w:r>
          </w:p>
        </w:tc>
        <w:tc>
          <w:tcPr>
            <w:tcW w:type="dxa" w:w="720"/>
          </w:tcPr>
          <w:p>
            <w:r>
              <w:t>BID_MRO_TOO_MEASURING_TO_V1</w:t>
            </w:r>
          </w:p>
        </w:tc>
        <w:tc>
          <w:tcPr>
            <w:tcW w:type="dxa" w:w="720"/>
          </w:tcPr>
          <w:p>
            <w:r>
              <w:t>RULE_MRO_TOO_MEASURING_TO_V1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MRO_TOO_CALIBRATION_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Calibration equipment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PR_MRO_TOO_CALIBRATION__V1</w:t>
            </w:r>
          </w:p>
        </w:tc>
        <w:tc>
          <w:tcPr>
            <w:tcW w:type="dxa" w:w="720"/>
          </w:tcPr>
          <w:p>
            <w:r>
              <w:t>RFQ_MRO_TOO_CALIBRATION__V1</w:t>
            </w:r>
          </w:p>
        </w:tc>
        <w:tc>
          <w:tcPr>
            <w:tcW w:type="dxa" w:w="720"/>
          </w:tcPr>
          <w:p>
            <w:r>
              <w:t>BID_MRO_TOO_CALIBRATION__V1</w:t>
            </w:r>
          </w:p>
        </w:tc>
        <w:tc>
          <w:tcPr>
            <w:tcW w:type="dxa" w:w="720"/>
          </w:tcPr>
          <w:p>
            <w:r>
              <w:t>RULE_MRO_TOO_CALIBRATION__V1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MRO_TOO_WORKSHOP_EQU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Workshop equipment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PR_MRO_TOO_WORKSHOP_EQU_V1</w:t>
            </w:r>
          </w:p>
        </w:tc>
        <w:tc>
          <w:tcPr>
            <w:tcW w:type="dxa" w:w="720"/>
          </w:tcPr>
          <w:p>
            <w:r>
              <w:t>RFQ_MRO_TOO_WORKSHOP_EQU_V1</w:t>
            </w:r>
          </w:p>
        </w:tc>
        <w:tc>
          <w:tcPr>
            <w:tcW w:type="dxa" w:w="720"/>
          </w:tcPr>
          <w:p>
            <w:r>
              <w:t>BID_MRO_TOO_WORKSHOP_EQU_V1</w:t>
            </w:r>
          </w:p>
        </w:tc>
        <w:tc>
          <w:tcPr>
            <w:tcW w:type="dxa" w:w="720"/>
          </w:tcPr>
          <w:p>
            <w:r>
              <w:t>RULE_MRO_TOO_WORKSHOP_EQU_V1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MRO_TOO_LIFTING_EQUI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Lifting equipment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PR_MRO_TOO_LIFTING_EQUI_V1</w:t>
            </w:r>
          </w:p>
        </w:tc>
        <w:tc>
          <w:tcPr>
            <w:tcW w:type="dxa" w:w="720"/>
          </w:tcPr>
          <w:p>
            <w:r>
              <w:t>RFQ_MRO_TOO_LIFTING_EQUI_V1</w:t>
            </w:r>
          </w:p>
        </w:tc>
        <w:tc>
          <w:tcPr>
            <w:tcW w:type="dxa" w:w="720"/>
          </w:tcPr>
          <w:p>
            <w:r>
              <w:t>BID_MRO_TOO_LIFTING_EQUI_V1</w:t>
            </w:r>
          </w:p>
        </w:tc>
        <w:tc>
          <w:tcPr>
            <w:tcW w:type="dxa" w:w="720"/>
          </w:tcPr>
          <w:p>
            <w:r>
              <w:t>RULE_MRO_TOO_LIFTING_EQUI_V1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MRO_TOO_WELDING_MACH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Welding machines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PR_MRO_TOO_WELDING_MACH_V1</w:t>
            </w:r>
          </w:p>
        </w:tc>
        <w:tc>
          <w:tcPr>
            <w:tcW w:type="dxa" w:w="720"/>
          </w:tcPr>
          <w:p>
            <w:r>
              <w:t>RFQ_MRO_TOO_WELDING_MACH_V1</w:t>
            </w:r>
          </w:p>
        </w:tc>
        <w:tc>
          <w:tcPr>
            <w:tcW w:type="dxa" w:w="720"/>
          </w:tcPr>
          <w:p>
            <w:r>
              <w:t>BID_MRO_TOO_WELDING_MACH_V1</w:t>
            </w:r>
          </w:p>
        </w:tc>
        <w:tc>
          <w:tcPr>
            <w:tcW w:type="dxa" w:w="720"/>
          </w:tcPr>
          <w:p>
            <w:r>
              <w:t>RULE_MRO_TOO_WELDING_MACH_V1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MRO_TOO_COMPRESSORS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Compressors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PR_MRO_TOO_COMPRESSORS_V1</w:t>
            </w:r>
          </w:p>
        </w:tc>
        <w:tc>
          <w:tcPr>
            <w:tcW w:type="dxa" w:w="720"/>
          </w:tcPr>
          <w:p>
            <w:r>
              <w:t>RFQ_MRO_TOO_COMPRESSORS_V1</w:t>
            </w:r>
          </w:p>
        </w:tc>
        <w:tc>
          <w:tcPr>
            <w:tcW w:type="dxa" w:w="720"/>
          </w:tcPr>
          <w:p>
            <w:r>
              <w:t>BID_MRO_TOO_COMPRESSORS_V1</w:t>
            </w:r>
          </w:p>
        </w:tc>
        <w:tc>
          <w:tcPr>
            <w:tcW w:type="dxa" w:w="720"/>
          </w:tcPr>
          <w:p>
            <w:r>
              <w:t>RULE_MRO_TOO_COMPRESSORS_V1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MRO_TOO_GENERATORS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Generators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PR_MRO_TOO_GENERATORS_V1</w:t>
            </w:r>
          </w:p>
        </w:tc>
        <w:tc>
          <w:tcPr>
            <w:tcW w:type="dxa" w:w="720"/>
          </w:tcPr>
          <w:p>
            <w:r>
              <w:t>RFQ_MRO_TOO_GENERATORS_V1</w:t>
            </w:r>
          </w:p>
        </w:tc>
        <w:tc>
          <w:tcPr>
            <w:tcW w:type="dxa" w:w="720"/>
          </w:tcPr>
          <w:p>
            <w:r>
              <w:t>BID_MRO_TOO_GENERATORS_V1</w:t>
            </w:r>
          </w:p>
        </w:tc>
        <w:tc>
          <w:tcPr>
            <w:tcW w:type="dxa" w:w="720"/>
          </w:tcPr>
          <w:p>
            <w:r>
              <w:t>RULE_MRO_TOO_GENERATORS_V1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MRO_TOO_PUMPS_GENER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Pumps (general)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PR_MRO_TOO_PUMPS_GENER_V1</w:t>
            </w:r>
          </w:p>
        </w:tc>
        <w:tc>
          <w:tcPr>
            <w:tcW w:type="dxa" w:w="720"/>
          </w:tcPr>
          <w:p>
            <w:r>
              <w:t>RFQ_MRO_TOO_PUMPS_GENER_V1</w:t>
            </w:r>
          </w:p>
        </w:tc>
        <w:tc>
          <w:tcPr>
            <w:tcW w:type="dxa" w:w="720"/>
          </w:tcPr>
          <w:p>
            <w:r>
              <w:t>BID_MRO_TOO_PUMPS_GENER_V1</w:t>
            </w:r>
          </w:p>
        </w:tc>
        <w:tc>
          <w:tcPr>
            <w:tcW w:type="dxa" w:w="720"/>
          </w:tcPr>
          <w:p>
            <w:r>
              <w:t>RULE_MRO_TOO_PUMPS_GENER_V1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MRO_TOO_INDUSTRIAL_V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Tools &amp; Equipment</w:t>
            </w:r>
          </w:p>
        </w:tc>
        <w:tc>
          <w:tcPr>
            <w:tcW w:type="dxa" w:w="720"/>
          </w:tcPr>
          <w:p>
            <w:r>
              <w:t>Industrial vacuum equipment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PR_MRO_TOO_INDUSTRIAL_V_V1</w:t>
            </w:r>
          </w:p>
        </w:tc>
        <w:tc>
          <w:tcPr>
            <w:tcW w:type="dxa" w:w="720"/>
          </w:tcPr>
          <w:p>
            <w:r>
              <w:t>RFQ_MRO_TOO_INDUSTRIAL_V_V1</w:t>
            </w:r>
          </w:p>
        </w:tc>
        <w:tc>
          <w:tcPr>
            <w:tcW w:type="dxa" w:w="720"/>
          </w:tcPr>
          <w:p>
            <w:r>
              <w:t>BID_MRO_TOO_INDUSTRIAL_V_V1</w:t>
            </w:r>
          </w:p>
        </w:tc>
        <w:tc>
          <w:tcPr>
            <w:tcW w:type="dxa" w:w="720"/>
          </w:tcPr>
          <w:p>
            <w:r>
              <w:t>RULE_MRO_TOO_INDUSTRIAL_V_V1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MRO_SPA_MACHINE_SPAR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Machine spares (OEM)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PR_MRO_SPA_MACHINE_SPAR_V1</w:t>
            </w:r>
          </w:p>
        </w:tc>
        <w:tc>
          <w:tcPr>
            <w:tcW w:type="dxa" w:w="720"/>
          </w:tcPr>
          <w:p>
            <w:r>
              <w:t>RFQ_MRO_SPA_MACHINE_SPAR_V1</w:t>
            </w:r>
          </w:p>
        </w:tc>
        <w:tc>
          <w:tcPr>
            <w:tcW w:type="dxa" w:w="720"/>
          </w:tcPr>
          <w:p>
            <w:r>
              <w:t>BID_MRO_SPA_MACHINE_SPAR_V1</w:t>
            </w:r>
          </w:p>
        </w:tc>
        <w:tc>
          <w:tcPr>
            <w:tcW w:type="dxa" w:w="720"/>
          </w:tcPr>
          <w:p>
            <w:r>
              <w:t>RULE_MRO_SPA_MACHINE_SPAR_V1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MRO_SPA_CONVEYOR_SPA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Conveyor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PR_MRO_SPA_CONVEYOR_SPA_V1</w:t>
            </w:r>
          </w:p>
        </w:tc>
        <w:tc>
          <w:tcPr>
            <w:tcW w:type="dxa" w:w="720"/>
          </w:tcPr>
          <w:p>
            <w:r>
              <w:t>RFQ_MRO_SPA_CONVEYOR_SPA_V1</w:t>
            </w:r>
          </w:p>
        </w:tc>
        <w:tc>
          <w:tcPr>
            <w:tcW w:type="dxa" w:w="720"/>
          </w:tcPr>
          <w:p>
            <w:r>
              <w:t>BID_MRO_SPA_CONVEYOR_SPA_V1</w:t>
            </w:r>
          </w:p>
        </w:tc>
        <w:tc>
          <w:tcPr>
            <w:tcW w:type="dxa" w:w="720"/>
          </w:tcPr>
          <w:p>
            <w:r>
              <w:t>RULE_MRO_SPA_CONVEYOR_SPA_V1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MRO_SPA_BOILER_SPARE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Boiler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PR_MRO_SPA_BOILER_SPARE_V1</w:t>
            </w:r>
          </w:p>
        </w:tc>
        <w:tc>
          <w:tcPr>
            <w:tcW w:type="dxa" w:w="720"/>
          </w:tcPr>
          <w:p>
            <w:r>
              <w:t>RFQ_MRO_SPA_BOILER_SPARE_V1</w:t>
            </w:r>
          </w:p>
        </w:tc>
        <w:tc>
          <w:tcPr>
            <w:tcW w:type="dxa" w:w="720"/>
          </w:tcPr>
          <w:p>
            <w:r>
              <w:t>BID_MRO_SPA_BOILER_SPARE_V1</w:t>
            </w:r>
          </w:p>
        </w:tc>
        <w:tc>
          <w:tcPr>
            <w:tcW w:type="dxa" w:w="720"/>
          </w:tcPr>
          <w:p>
            <w:r>
              <w:t>RULE_MRO_SPA_BOILER_SPARE_V1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MRO_SPA_COMPRESSOR_S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Compressor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PR_MRO_SPA_COMPRESSOR_S_V1</w:t>
            </w:r>
          </w:p>
        </w:tc>
        <w:tc>
          <w:tcPr>
            <w:tcW w:type="dxa" w:w="720"/>
          </w:tcPr>
          <w:p>
            <w:r>
              <w:t>RFQ_MRO_SPA_COMPRESSOR_S_V1</w:t>
            </w:r>
          </w:p>
        </w:tc>
        <w:tc>
          <w:tcPr>
            <w:tcW w:type="dxa" w:w="720"/>
          </w:tcPr>
          <w:p>
            <w:r>
              <w:t>BID_MRO_SPA_COMPRESSOR_S_V1</w:t>
            </w:r>
          </w:p>
        </w:tc>
        <w:tc>
          <w:tcPr>
            <w:tcW w:type="dxa" w:w="720"/>
          </w:tcPr>
          <w:p>
            <w:r>
              <w:t>RULE_MRO_SPA_COMPRESSOR_S_V1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MRO_SPA_PUMP_SPARES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Pump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PR_MRO_SPA_PUMP_SPARES_V1</w:t>
            </w:r>
          </w:p>
        </w:tc>
        <w:tc>
          <w:tcPr>
            <w:tcW w:type="dxa" w:w="720"/>
          </w:tcPr>
          <w:p>
            <w:r>
              <w:t>RFQ_MRO_SPA_PUMP_SPARES_V1</w:t>
            </w:r>
          </w:p>
        </w:tc>
        <w:tc>
          <w:tcPr>
            <w:tcW w:type="dxa" w:w="720"/>
          </w:tcPr>
          <w:p>
            <w:r>
              <w:t>BID_MRO_SPA_PUMP_SPARES_V1</w:t>
            </w:r>
          </w:p>
        </w:tc>
        <w:tc>
          <w:tcPr>
            <w:tcW w:type="dxa" w:w="720"/>
          </w:tcPr>
          <w:p>
            <w:r>
              <w:t>RULE_MRO_SPA_PUMP_SPARES_V1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MRO_SPA_MOTOR_SPARES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Motor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PR_MRO_SPA_MOTOR_SPARES_V1</w:t>
            </w:r>
          </w:p>
        </w:tc>
        <w:tc>
          <w:tcPr>
            <w:tcW w:type="dxa" w:w="720"/>
          </w:tcPr>
          <w:p>
            <w:r>
              <w:t>RFQ_MRO_SPA_MOTOR_SPARES_V1</w:t>
            </w:r>
          </w:p>
        </w:tc>
        <w:tc>
          <w:tcPr>
            <w:tcW w:type="dxa" w:w="720"/>
          </w:tcPr>
          <w:p>
            <w:r>
              <w:t>BID_MRO_SPA_MOTOR_SPARES_V1</w:t>
            </w:r>
          </w:p>
        </w:tc>
        <w:tc>
          <w:tcPr>
            <w:tcW w:type="dxa" w:w="720"/>
          </w:tcPr>
          <w:p>
            <w:r>
              <w:t>RULE_MRO_SPA_MOTOR_SPARES_V1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MRO_SPA_GEARBOX_SPAR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Gearbox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PR_MRO_SPA_GEARBOX_SPAR_V1</w:t>
            </w:r>
          </w:p>
        </w:tc>
        <w:tc>
          <w:tcPr>
            <w:tcW w:type="dxa" w:w="720"/>
          </w:tcPr>
          <w:p>
            <w:r>
              <w:t>RFQ_MRO_SPA_GEARBOX_SPAR_V1</w:t>
            </w:r>
          </w:p>
        </w:tc>
        <w:tc>
          <w:tcPr>
            <w:tcW w:type="dxa" w:w="720"/>
          </w:tcPr>
          <w:p>
            <w:r>
              <w:t>BID_MRO_SPA_GEARBOX_SPAR_V1</w:t>
            </w:r>
          </w:p>
        </w:tc>
        <w:tc>
          <w:tcPr>
            <w:tcW w:type="dxa" w:w="720"/>
          </w:tcPr>
          <w:p>
            <w:r>
              <w:t>RULE_MRO_SPA_GEARBOX_SPAR_V1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MRO_SPA_ELECTRICAL_S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Electrical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PR_MRO_SPA_ELECTRICAL_S_V1</w:t>
            </w:r>
          </w:p>
        </w:tc>
        <w:tc>
          <w:tcPr>
            <w:tcW w:type="dxa" w:w="720"/>
          </w:tcPr>
          <w:p>
            <w:r>
              <w:t>RFQ_MRO_SPA_ELECTRICAL_S_V1</w:t>
            </w:r>
          </w:p>
        </w:tc>
        <w:tc>
          <w:tcPr>
            <w:tcW w:type="dxa" w:w="720"/>
          </w:tcPr>
          <w:p>
            <w:r>
              <w:t>BID_MRO_SPA_ELECTRICAL_S_V1</w:t>
            </w:r>
          </w:p>
        </w:tc>
        <w:tc>
          <w:tcPr>
            <w:tcW w:type="dxa" w:w="720"/>
          </w:tcPr>
          <w:p>
            <w:r>
              <w:t>RULE_MRO_SPA_ELECTRICAL_S_V1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MRO_SPA_INSTRUMENTAT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Instrumentation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PR_MRO_SPA_INSTRUMENTAT_V1</w:t>
            </w:r>
          </w:p>
        </w:tc>
        <w:tc>
          <w:tcPr>
            <w:tcW w:type="dxa" w:w="720"/>
          </w:tcPr>
          <w:p>
            <w:r>
              <w:t>RFQ_MRO_SPA_INSTRUMENTAT_V1</w:t>
            </w:r>
          </w:p>
        </w:tc>
        <w:tc>
          <w:tcPr>
            <w:tcW w:type="dxa" w:w="720"/>
          </w:tcPr>
          <w:p>
            <w:r>
              <w:t>BID_MRO_SPA_INSTRUMENTAT_V1</w:t>
            </w:r>
          </w:p>
        </w:tc>
        <w:tc>
          <w:tcPr>
            <w:tcW w:type="dxa" w:w="720"/>
          </w:tcPr>
          <w:p>
            <w:r>
              <w:t>RULE_MRO_SPA_INSTRUMENTAT_V1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MRO_SPA_HYDRAULIC_SP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Hydraulic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PR_MRO_SPA_HYDRAULIC_SP_V1</w:t>
            </w:r>
          </w:p>
        </w:tc>
        <w:tc>
          <w:tcPr>
            <w:tcW w:type="dxa" w:w="720"/>
          </w:tcPr>
          <w:p>
            <w:r>
              <w:t>RFQ_MRO_SPA_HYDRAULIC_SP_V1</w:t>
            </w:r>
          </w:p>
        </w:tc>
        <w:tc>
          <w:tcPr>
            <w:tcW w:type="dxa" w:w="720"/>
          </w:tcPr>
          <w:p>
            <w:r>
              <w:t>BID_MRO_SPA_HYDRAULIC_SP_V1</w:t>
            </w:r>
          </w:p>
        </w:tc>
        <w:tc>
          <w:tcPr>
            <w:tcW w:type="dxa" w:w="720"/>
          </w:tcPr>
          <w:p>
            <w:r>
              <w:t>RULE_MRO_SPA_HYDRAULIC_SP_V1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MRO_SPA_PNEUMATIC_SP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Spare Parts</w:t>
            </w:r>
          </w:p>
        </w:tc>
        <w:tc>
          <w:tcPr>
            <w:tcW w:type="dxa" w:w="720"/>
          </w:tcPr>
          <w:p>
            <w:r>
              <w:t>Pneumatic spares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PR_MRO_SPA_PNEUMATIC_SP_V1</w:t>
            </w:r>
          </w:p>
        </w:tc>
        <w:tc>
          <w:tcPr>
            <w:tcW w:type="dxa" w:w="720"/>
          </w:tcPr>
          <w:p>
            <w:r>
              <w:t>RFQ_MRO_SPA_PNEUMATIC_SP_V1</w:t>
            </w:r>
          </w:p>
        </w:tc>
        <w:tc>
          <w:tcPr>
            <w:tcW w:type="dxa" w:w="720"/>
          </w:tcPr>
          <w:p>
            <w:r>
              <w:t>BID_MRO_SPA_PNEUMATIC_SP_V1</w:t>
            </w:r>
          </w:p>
        </w:tc>
        <w:tc>
          <w:tcPr>
            <w:tcW w:type="dxa" w:w="720"/>
          </w:tcPr>
          <w:p>
            <w:r>
              <w:t>RULE_MRO_SPA_PNEUMATIC_SP_V1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MRO_FAC_PLUMBING_MAT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Facilities</w:t>
            </w:r>
          </w:p>
        </w:tc>
        <w:tc>
          <w:tcPr>
            <w:tcW w:type="dxa" w:w="720"/>
          </w:tcPr>
          <w:p>
            <w:r>
              <w:t>Plumbing materials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PR_MRO_FAC_PLUMBING_MAT_V1</w:t>
            </w:r>
          </w:p>
        </w:tc>
        <w:tc>
          <w:tcPr>
            <w:tcW w:type="dxa" w:w="720"/>
          </w:tcPr>
          <w:p>
            <w:r>
              <w:t>RFQ_MRO_FAC_PLUMBING_MAT_V1</w:t>
            </w:r>
          </w:p>
        </w:tc>
        <w:tc>
          <w:tcPr>
            <w:tcW w:type="dxa" w:w="720"/>
          </w:tcPr>
          <w:p>
            <w:r>
              <w:t>BID_MRO_FAC_PLUMBING_MAT_V1</w:t>
            </w:r>
          </w:p>
        </w:tc>
        <w:tc>
          <w:tcPr>
            <w:tcW w:type="dxa" w:w="720"/>
          </w:tcPr>
          <w:p>
            <w:r>
              <w:t>RULE_MRO_FAC_PLUMBING_MAT_V1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MRO_FAC_HVAC_PARTS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Facilities</w:t>
            </w:r>
          </w:p>
        </w:tc>
        <w:tc>
          <w:tcPr>
            <w:tcW w:type="dxa" w:w="720"/>
          </w:tcPr>
          <w:p>
            <w:r>
              <w:t>HVAC parts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PR_MRO_FAC_HVAC_PARTS_V1</w:t>
            </w:r>
          </w:p>
        </w:tc>
        <w:tc>
          <w:tcPr>
            <w:tcW w:type="dxa" w:w="720"/>
          </w:tcPr>
          <w:p>
            <w:r>
              <w:t>RFQ_MRO_FAC_HVAC_PARTS_V1</w:t>
            </w:r>
          </w:p>
        </w:tc>
        <w:tc>
          <w:tcPr>
            <w:tcW w:type="dxa" w:w="720"/>
          </w:tcPr>
          <w:p>
            <w:r>
              <w:t>BID_MRO_FAC_HVAC_PARTS_V1</w:t>
            </w:r>
          </w:p>
        </w:tc>
        <w:tc>
          <w:tcPr>
            <w:tcW w:type="dxa" w:w="720"/>
          </w:tcPr>
          <w:p>
            <w:r>
              <w:t>RULE_MRO_FAC_HVAC_PARTS_V1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MRO_FAC_BUILDING_CON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Facilities</w:t>
            </w:r>
          </w:p>
        </w:tc>
        <w:tc>
          <w:tcPr>
            <w:tcW w:type="dxa" w:w="720"/>
          </w:tcPr>
          <w:p>
            <w:r>
              <w:t>Building consumables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PR_MRO_FAC_BUILDING_CON_V1</w:t>
            </w:r>
          </w:p>
        </w:tc>
        <w:tc>
          <w:tcPr>
            <w:tcW w:type="dxa" w:w="720"/>
          </w:tcPr>
          <w:p>
            <w:r>
              <w:t>RFQ_MRO_FAC_BUILDING_CON_V1</w:t>
            </w:r>
          </w:p>
        </w:tc>
        <w:tc>
          <w:tcPr>
            <w:tcW w:type="dxa" w:w="720"/>
          </w:tcPr>
          <w:p>
            <w:r>
              <w:t>BID_MRO_FAC_BUILDING_CON_V1</w:t>
            </w:r>
          </w:p>
        </w:tc>
        <w:tc>
          <w:tcPr>
            <w:tcW w:type="dxa" w:w="720"/>
          </w:tcPr>
          <w:p>
            <w:r>
              <w:t>RULE_MRO_FAC_BUILDING_CON_V1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MRO_FAC_PAINTS_AND_COA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Facilities</w:t>
            </w:r>
          </w:p>
        </w:tc>
        <w:tc>
          <w:tcPr>
            <w:tcW w:type="dxa" w:w="720"/>
          </w:tcPr>
          <w:p>
            <w:r>
              <w:t>Paints &amp; coatings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PR_MRO_FAC_PAINTS_AND_COA_V1</w:t>
            </w:r>
          </w:p>
        </w:tc>
        <w:tc>
          <w:tcPr>
            <w:tcW w:type="dxa" w:w="720"/>
          </w:tcPr>
          <w:p>
            <w:r>
              <w:t>RFQ_MRO_FAC_PAINTS_AND_COA_V1</w:t>
            </w:r>
          </w:p>
        </w:tc>
        <w:tc>
          <w:tcPr>
            <w:tcW w:type="dxa" w:w="720"/>
          </w:tcPr>
          <w:p>
            <w:r>
              <w:t>BID_MRO_FAC_PAINTS_AND_COA_V1</w:t>
            </w:r>
          </w:p>
        </w:tc>
        <w:tc>
          <w:tcPr>
            <w:tcW w:type="dxa" w:w="720"/>
          </w:tcPr>
          <w:p>
            <w:r>
              <w:t>RULE_MRO_FAC_PAINTS_AND_COA_V1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MRO_FAC_FLOORING_MAT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Facilities</w:t>
            </w:r>
          </w:p>
        </w:tc>
        <w:tc>
          <w:tcPr>
            <w:tcW w:type="dxa" w:w="720"/>
          </w:tcPr>
          <w:p>
            <w:r>
              <w:t>Flooring materials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PR_MRO_FAC_FLOORING_MAT_V1</w:t>
            </w:r>
          </w:p>
        </w:tc>
        <w:tc>
          <w:tcPr>
            <w:tcW w:type="dxa" w:w="720"/>
          </w:tcPr>
          <w:p>
            <w:r>
              <w:t>RFQ_MRO_FAC_FLOORING_MAT_V1</w:t>
            </w:r>
          </w:p>
        </w:tc>
        <w:tc>
          <w:tcPr>
            <w:tcW w:type="dxa" w:w="720"/>
          </w:tcPr>
          <w:p>
            <w:r>
              <w:t>BID_MRO_FAC_FLOORING_MAT_V1</w:t>
            </w:r>
          </w:p>
        </w:tc>
        <w:tc>
          <w:tcPr>
            <w:tcW w:type="dxa" w:w="720"/>
          </w:tcPr>
          <w:p>
            <w:r>
              <w:t>RULE_MRO_FAC_FLOORING_MAT_V1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MRO_FAC_LOCKS_AND_HARD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Facilities</w:t>
            </w:r>
          </w:p>
        </w:tc>
        <w:tc>
          <w:tcPr>
            <w:tcW w:type="dxa" w:w="720"/>
          </w:tcPr>
          <w:p>
            <w:r>
              <w:t>Locks &amp; hardware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PR_MRO_FAC_LOCKS_AND_HARD_V1</w:t>
            </w:r>
          </w:p>
        </w:tc>
        <w:tc>
          <w:tcPr>
            <w:tcW w:type="dxa" w:w="720"/>
          </w:tcPr>
          <w:p>
            <w:r>
              <w:t>RFQ_MRO_FAC_LOCKS_AND_HARD_V1</w:t>
            </w:r>
          </w:p>
        </w:tc>
        <w:tc>
          <w:tcPr>
            <w:tcW w:type="dxa" w:w="720"/>
          </w:tcPr>
          <w:p>
            <w:r>
              <w:t>BID_MRO_FAC_LOCKS_AND_HARD_V1</w:t>
            </w:r>
          </w:p>
        </w:tc>
        <w:tc>
          <w:tcPr>
            <w:tcW w:type="dxa" w:w="720"/>
          </w:tcPr>
          <w:p>
            <w:r>
              <w:t>RULE_MRO_FAC_LOCKS_AND_HARD_V1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MRO_FAC_WATER_TREATM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Facilities</w:t>
            </w:r>
          </w:p>
        </w:tc>
        <w:tc>
          <w:tcPr>
            <w:tcW w:type="dxa" w:w="720"/>
          </w:tcPr>
          <w:p>
            <w:r>
              <w:t>Water treatment chemicals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PR_MRO_FAC_WATER_TREATM_V1</w:t>
            </w:r>
          </w:p>
        </w:tc>
        <w:tc>
          <w:tcPr>
            <w:tcW w:type="dxa" w:w="720"/>
          </w:tcPr>
          <w:p>
            <w:r>
              <w:t>RFQ_MRO_FAC_WATER_TREATM_V1</w:t>
            </w:r>
          </w:p>
        </w:tc>
        <w:tc>
          <w:tcPr>
            <w:tcW w:type="dxa" w:w="720"/>
          </w:tcPr>
          <w:p>
            <w:r>
              <w:t>BID_MRO_FAC_WATER_TREATM_V1</w:t>
            </w:r>
          </w:p>
        </w:tc>
        <w:tc>
          <w:tcPr>
            <w:tcW w:type="dxa" w:w="720"/>
          </w:tcPr>
          <w:p>
            <w:r>
              <w:t>RULE_MRO_FAC_WATER_TREATM_V1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MRO_FAC_WASTE_HANDLI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Facilities</w:t>
            </w:r>
          </w:p>
        </w:tc>
        <w:tc>
          <w:tcPr>
            <w:tcW w:type="dxa" w:w="720"/>
          </w:tcPr>
          <w:p>
            <w:r>
              <w:t>Waste handling equipment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PR_MRO_FAC_WASTE_HANDLI_V1</w:t>
            </w:r>
          </w:p>
        </w:tc>
        <w:tc>
          <w:tcPr>
            <w:tcW w:type="dxa" w:w="720"/>
          </w:tcPr>
          <w:p>
            <w:r>
              <w:t>RFQ_MRO_FAC_WASTE_HANDLI_V1</w:t>
            </w:r>
          </w:p>
        </w:tc>
        <w:tc>
          <w:tcPr>
            <w:tcW w:type="dxa" w:w="720"/>
          </w:tcPr>
          <w:p>
            <w:r>
              <w:t>BID_MRO_FAC_WASTE_HANDLI_V1</w:t>
            </w:r>
          </w:p>
        </w:tc>
        <w:tc>
          <w:tcPr>
            <w:tcW w:type="dxa" w:w="720"/>
          </w:tcPr>
          <w:p>
            <w:r>
              <w:t>RULE_MRO_FAC_WASTE_HANDLI_V1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IT_HAR_LAPTOPS_AND_DE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Hardware</w:t>
            </w:r>
          </w:p>
        </w:tc>
        <w:tc>
          <w:tcPr>
            <w:tcW w:type="dxa" w:w="720"/>
          </w:tcPr>
          <w:p>
            <w:r>
              <w:t>Laptops &amp; desktops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PR_IT_HAR_LAPTOPS_AND_DE_V1</w:t>
            </w:r>
          </w:p>
        </w:tc>
        <w:tc>
          <w:tcPr>
            <w:tcW w:type="dxa" w:w="720"/>
          </w:tcPr>
          <w:p>
            <w:r>
              <w:t>RFQ_IT_HAR_LAPTOPS_AND_DE_V1</w:t>
            </w:r>
          </w:p>
        </w:tc>
        <w:tc>
          <w:tcPr>
            <w:tcW w:type="dxa" w:w="720"/>
          </w:tcPr>
          <w:p>
            <w:r>
              <w:t>BID_IT_HAR_LAPTOPS_AND_DE_V1</w:t>
            </w:r>
          </w:p>
        </w:tc>
        <w:tc>
          <w:tcPr>
            <w:tcW w:type="dxa" w:w="720"/>
          </w:tcPr>
          <w:p>
            <w:r>
              <w:t>RULE_IT_HAR_LAPTOPS_AND_DE_V1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IT_HAR_SERVERS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Hardware</w:t>
            </w:r>
          </w:p>
        </w:tc>
        <w:tc>
          <w:tcPr>
            <w:tcW w:type="dxa" w:w="720"/>
          </w:tcPr>
          <w:p>
            <w:r>
              <w:t>Servers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PR_IT_HAR_SERVERS_V1</w:t>
            </w:r>
          </w:p>
        </w:tc>
        <w:tc>
          <w:tcPr>
            <w:tcW w:type="dxa" w:w="720"/>
          </w:tcPr>
          <w:p>
            <w:r>
              <w:t>RFQ_IT_HAR_SERVERS_V1</w:t>
            </w:r>
          </w:p>
        </w:tc>
        <w:tc>
          <w:tcPr>
            <w:tcW w:type="dxa" w:w="720"/>
          </w:tcPr>
          <w:p>
            <w:r>
              <w:t>BID_IT_HAR_SERVERS_V1</w:t>
            </w:r>
          </w:p>
        </w:tc>
        <w:tc>
          <w:tcPr>
            <w:tcW w:type="dxa" w:w="720"/>
          </w:tcPr>
          <w:p>
            <w:r>
              <w:t>RULE_IT_HAR_SERVERS_V1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IT_HAR_NETWORKING_E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Hardware</w:t>
            </w:r>
          </w:p>
        </w:tc>
        <w:tc>
          <w:tcPr>
            <w:tcW w:type="dxa" w:w="720"/>
          </w:tcPr>
          <w:p>
            <w:r>
              <w:t>Networking equipment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PR_IT_HAR_NETWORKING_E_V1</w:t>
            </w:r>
          </w:p>
        </w:tc>
        <w:tc>
          <w:tcPr>
            <w:tcW w:type="dxa" w:w="720"/>
          </w:tcPr>
          <w:p>
            <w:r>
              <w:t>RFQ_IT_HAR_NETWORKING_E_V1</w:t>
            </w:r>
          </w:p>
        </w:tc>
        <w:tc>
          <w:tcPr>
            <w:tcW w:type="dxa" w:w="720"/>
          </w:tcPr>
          <w:p>
            <w:r>
              <w:t>BID_IT_HAR_NETWORKING_E_V1</w:t>
            </w:r>
          </w:p>
        </w:tc>
        <w:tc>
          <w:tcPr>
            <w:tcW w:type="dxa" w:w="720"/>
          </w:tcPr>
          <w:p>
            <w:r>
              <w:t>RULE_IT_HAR_NETWORKING_E_V1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IT_HAR_PRINTERS_AND_S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Hardware</w:t>
            </w:r>
          </w:p>
        </w:tc>
        <w:tc>
          <w:tcPr>
            <w:tcW w:type="dxa" w:w="720"/>
          </w:tcPr>
          <w:p>
            <w:r>
              <w:t>Printers &amp; scanners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PR_IT_HAR_PRINTERS_AND_S_V1</w:t>
            </w:r>
          </w:p>
        </w:tc>
        <w:tc>
          <w:tcPr>
            <w:tcW w:type="dxa" w:w="720"/>
          </w:tcPr>
          <w:p>
            <w:r>
              <w:t>RFQ_IT_HAR_PRINTERS_AND_S_V1</w:t>
            </w:r>
          </w:p>
        </w:tc>
        <w:tc>
          <w:tcPr>
            <w:tcW w:type="dxa" w:w="720"/>
          </w:tcPr>
          <w:p>
            <w:r>
              <w:t>BID_IT_HAR_PRINTERS_AND_S_V1</w:t>
            </w:r>
          </w:p>
        </w:tc>
        <w:tc>
          <w:tcPr>
            <w:tcW w:type="dxa" w:w="720"/>
          </w:tcPr>
          <w:p>
            <w:r>
              <w:t>RULE_IT_HAR_PRINTERS_AND_S_V1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IT_HAR_MOBILE_DEVIC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Hardware</w:t>
            </w:r>
          </w:p>
        </w:tc>
        <w:tc>
          <w:tcPr>
            <w:tcW w:type="dxa" w:w="720"/>
          </w:tcPr>
          <w:p>
            <w:r>
              <w:t>Mobile devices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PR_IT_HAR_MOBILE_DEVIC_V1</w:t>
            </w:r>
          </w:p>
        </w:tc>
        <w:tc>
          <w:tcPr>
            <w:tcW w:type="dxa" w:w="720"/>
          </w:tcPr>
          <w:p>
            <w:r>
              <w:t>RFQ_IT_HAR_MOBILE_DEVIC_V1</w:t>
            </w:r>
          </w:p>
        </w:tc>
        <w:tc>
          <w:tcPr>
            <w:tcW w:type="dxa" w:w="720"/>
          </w:tcPr>
          <w:p>
            <w:r>
              <w:t>BID_IT_HAR_MOBILE_DEVIC_V1</w:t>
            </w:r>
          </w:p>
        </w:tc>
        <w:tc>
          <w:tcPr>
            <w:tcW w:type="dxa" w:w="720"/>
          </w:tcPr>
          <w:p>
            <w:r>
              <w:t>RULE_IT_HAR_MOBILE_DEVIC_V1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IT_HAR_PERIPHERALS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Hardware</w:t>
            </w:r>
          </w:p>
        </w:tc>
        <w:tc>
          <w:tcPr>
            <w:tcW w:type="dxa" w:w="720"/>
          </w:tcPr>
          <w:p>
            <w:r>
              <w:t>Peripherals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PR_IT_HAR_PERIPHERALS_V1</w:t>
            </w:r>
          </w:p>
        </w:tc>
        <w:tc>
          <w:tcPr>
            <w:tcW w:type="dxa" w:w="720"/>
          </w:tcPr>
          <w:p>
            <w:r>
              <w:t>RFQ_IT_HAR_PERIPHERALS_V1</w:t>
            </w:r>
          </w:p>
        </w:tc>
        <w:tc>
          <w:tcPr>
            <w:tcW w:type="dxa" w:w="720"/>
          </w:tcPr>
          <w:p>
            <w:r>
              <w:t>BID_IT_HAR_PERIPHERALS_V1</w:t>
            </w:r>
          </w:p>
        </w:tc>
        <w:tc>
          <w:tcPr>
            <w:tcW w:type="dxa" w:w="720"/>
          </w:tcPr>
          <w:p>
            <w:r>
              <w:t>RULE_IT_HAR_PERIPHERALS_V1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IT_HAR_CCTV_AND_ACCES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Hardware</w:t>
            </w:r>
          </w:p>
        </w:tc>
        <w:tc>
          <w:tcPr>
            <w:tcW w:type="dxa" w:w="720"/>
          </w:tcPr>
          <w:p>
            <w:r>
              <w:t>CCTV &amp; access control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PR_IT_HAR_CCTV_AND_ACCES_V1</w:t>
            </w:r>
          </w:p>
        </w:tc>
        <w:tc>
          <w:tcPr>
            <w:tcW w:type="dxa" w:w="720"/>
          </w:tcPr>
          <w:p>
            <w:r>
              <w:t>RFQ_IT_HAR_CCTV_AND_ACCES_V1</w:t>
            </w:r>
          </w:p>
        </w:tc>
        <w:tc>
          <w:tcPr>
            <w:tcW w:type="dxa" w:w="720"/>
          </w:tcPr>
          <w:p>
            <w:r>
              <w:t>BID_IT_HAR_CCTV_AND_ACCES_V1</w:t>
            </w:r>
          </w:p>
        </w:tc>
        <w:tc>
          <w:tcPr>
            <w:tcW w:type="dxa" w:w="720"/>
          </w:tcPr>
          <w:p>
            <w:r>
              <w:t>RULE_IT_HAR_CCTV_AND_ACCES_V1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IT_SOF_SAAS_SUBSCRI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Software &amp; Subscriptions</w:t>
            </w:r>
          </w:p>
        </w:tc>
        <w:tc>
          <w:tcPr>
            <w:tcW w:type="dxa" w:w="720"/>
          </w:tcPr>
          <w:p>
            <w:r>
              <w:t>SaaS subscriptions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PR_IT_SOF_SAAS_SUBSCRI_V1</w:t>
            </w:r>
          </w:p>
        </w:tc>
        <w:tc>
          <w:tcPr>
            <w:tcW w:type="dxa" w:w="720"/>
          </w:tcPr>
          <w:p>
            <w:r>
              <w:t>RFQ_IT_SOF_SAAS_SUBSCRI_V1</w:t>
            </w:r>
          </w:p>
        </w:tc>
        <w:tc>
          <w:tcPr>
            <w:tcW w:type="dxa" w:w="720"/>
          </w:tcPr>
          <w:p>
            <w:r>
              <w:t>BID_IT_SOF_SAAS_SUBSCRI_V1</w:t>
            </w:r>
          </w:p>
        </w:tc>
        <w:tc>
          <w:tcPr>
            <w:tcW w:type="dxa" w:w="720"/>
          </w:tcPr>
          <w:p>
            <w:r>
              <w:t>RULE_IT_SOF_SAAS_SUBSCRI_V1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IT_SOF_SOFTWARE_LIC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Software &amp; Subscriptions</w:t>
            </w:r>
          </w:p>
        </w:tc>
        <w:tc>
          <w:tcPr>
            <w:tcW w:type="dxa" w:w="720"/>
          </w:tcPr>
          <w:p>
            <w:r>
              <w:t>Software licenses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PR_IT_SOF_SOFTWARE_LIC_V1</w:t>
            </w:r>
          </w:p>
        </w:tc>
        <w:tc>
          <w:tcPr>
            <w:tcW w:type="dxa" w:w="720"/>
          </w:tcPr>
          <w:p>
            <w:r>
              <w:t>RFQ_IT_SOF_SOFTWARE_LIC_V1</w:t>
            </w:r>
          </w:p>
        </w:tc>
        <w:tc>
          <w:tcPr>
            <w:tcW w:type="dxa" w:w="720"/>
          </w:tcPr>
          <w:p>
            <w:r>
              <w:t>BID_IT_SOF_SOFTWARE_LIC_V1</w:t>
            </w:r>
          </w:p>
        </w:tc>
        <w:tc>
          <w:tcPr>
            <w:tcW w:type="dxa" w:w="720"/>
          </w:tcPr>
          <w:p>
            <w:r>
              <w:t>RULE_IT_SOF_SOFTWARE_LIC_V1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IT_SOF_CLOUD_SERVIC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Software &amp; Subscriptions</w:t>
            </w:r>
          </w:p>
        </w:tc>
        <w:tc>
          <w:tcPr>
            <w:tcW w:type="dxa" w:w="720"/>
          </w:tcPr>
          <w:p>
            <w:r>
              <w:t>Cloud services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PR_IT_SOF_CLOUD_SERVIC_V1</w:t>
            </w:r>
          </w:p>
        </w:tc>
        <w:tc>
          <w:tcPr>
            <w:tcW w:type="dxa" w:w="720"/>
          </w:tcPr>
          <w:p>
            <w:r>
              <w:t>RFQ_IT_SOF_CLOUD_SERVIC_V1</w:t>
            </w:r>
          </w:p>
        </w:tc>
        <w:tc>
          <w:tcPr>
            <w:tcW w:type="dxa" w:w="720"/>
          </w:tcPr>
          <w:p>
            <w:r>
              <w:t>BID_IT_SOF_CLOUD_SERVIC_V1</w:t>
            </w:r>
          </w:p>
        </w:tc>
        <w:tc>
          <w:tcPr>
            <w:tcW w:type="dxa" w:w="720"/>
          </w:tcPr>
          <w:p>
            <w:r>
              <w:t>RULE_IT_SOF_CLOUD_SERVIC_V1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IT_SOF_CYBERSECURIT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Software &amp; Subscriptions</w:t>
            </w:r>
          </w:p>
        </w:tc>
        <w:tc>
          <w:tcPr>
            <w:tcW w:type="dxa" w:w="720"/>
          </w:tcPr>
          <w:p>
            <w:r>
              <w:t>Cybersecurity tools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PR_IT_SOF_CYBERSECURIT_V1</w:t>
            </w:r>
          </w:p>
        </w:tc>
        <w:tc>
          <w:tcPr>
            <w:tcW w:type="dxa" w:w="720"/>
          </w:tcPr>
          <w:p>
            <w:r>
              <w:t>RFQ_IT_SOF_CYBERSECURIT_V1</w:t>
            </w:r>
          </w:p>
        </w:tc>
        <w:tc>
          <w:tcPr>
            <w:tcW w:type="dxa" w:w="720"/>
          </w:tcPr>
          <w:p>
            <w:r>
              <w:t>BID_IT_SOF_CYBERSECURIT_V1</w:t>
            </w:r>
          </w:p>
        </w:tc>
        <w:tc>
          <w:tcPr>
            <w:tcW w:type="dxa" w:w="720"/>
          </w:tcPr>
          <w:p>
            <w:r>
              <w:t>RULE_IT_SOF_CYBERSECURIT_V1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IT_SOF_ERP_ACCOUNTI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Software &amp; Subscriptions</w:t>
            </w:r>
          </w:p>
        </w:tc>
        <w:tc>
          <w:tcPr>
            <w:tcW w:type="dxa" w:w="720"/>
          </w:tcPr>
          <w:p>
            <w:r>
              <w:t>ERP/Accounting add-ons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PR_IT_SOF_ERP_ACCOUNTI_V1</w:t>
            </w:r>
          </w:p>
        </w:tc>
        <w:tc>
          <w:tcPr>
            <w:tcW w:type="dxa" w:w="720"/>
          </w:tcPr>
          <w:p>
            <w:r>
              <w:t>RFQ_IT_SOF_ERP_ACCOUNTI_V1</w:t>
            </w:r>
          </w:p>
        </w:tc>
        <w:tc>
          <w:tcPr>
            <w:tcW w:type="dxa" w:w="720"/>
          </w:tcPr>
          <w:p>
            <w:r>
              <w:t>BID_IT_SOF_ERP_ACCOUNTI_V1</w:t>
            </w:r>
          </w:p>
        </w:tc>
        <w:tc>
          <w:tcPr>
            <w:tcW w:type="dxa" w:w="720"/>
          </w:tcPr>
          <w:p>
            <w:r>
              <w:t>RULE_IT_SOF_ERP_ACCOUNTI_V1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IT_SOF_COLLABORATIO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Software &amp; Subscriptions</w:t>
            </w:r>
          </w:p>
        </w:tc>
        <w:tc>
          <w:tcPr>
            <w:tcW w:type="dxa" w:w="720"/>
          </w:tcPr>
          <w:p>
            <w:r>
              <w:t>Collaboration tools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PR_IT_SOF_COLLABORATIO_V1</w:t>
            </w:r>
          </w:p>
        </w:tc>
        <w:tc>
          <w:tcPr>
            <w:tcW w:type="dxa" w:w="720"/>
          </w:tcPr>
          <w:p>
            <w:r>
              <w:t>RFQ_IT_SOF_COLLABORATIO_V1</w:t>
            </w:r>
          </w:p>
        </w:tc>
        <w:tc>
          <w:tcPr>
            <w:tcW w:type="dxa" w:w="720"/>
          </w:tcPr>
          <w:p>
            <w:r>
              <w:t>BID_IT_SOF_COLLABORATIO_V1</w:t>
            </w:r>
          </w:p>
        </w:tc>
        <w:tc>
          <w:tcPr>
            <w:tcW w:type="dxa" w:w="720"/>
          </w:tcPr>
          <w:p>
            <w:r>
              <w:t>RULE_IT_SOF_COLLABORATIO_V1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SER_MEA_CLEANING_M²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Measurable Services</w:t>
            </w:r>
          </w:p>
        </w:tc>
        <w:tc>
          <w:tcPr>
            <w:tcW w:type="dxa" w:w="720"/>
          </w:tcPr>
          <w:p>
            <w:r>
              <w:t>Cleaning (m² based)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PR_SER_MEA_CLEANING_M²_V1</w:t>
            </w:r>
          </w:p>
        </w:tc>
        <w:tc>
          <w:tcPr>
            <w:tcW w:type="dxa" w:w="720"/>
          </w:tcPr>
          <w:p>
            <w:r>
              <w:t>RFQ_SER_MEA_CLEANING_M²_V1</w:t>
            </w:r>
          </w:p>
        </w:tc>
        <w:tc>
          <w:tcPr>
            <w:tcW w:type="dxa" w:w="720"/>
          </w:tcPr>
          <w:p>
            <w:r>
              <w:t>BID_SER_MEA_CLEANING_M²_V1</w:t>
            </w:r>
          </w:p>
        </w:tc>
        <w:tc>
          <w:tcPr>
            <w:tcW w:type="dxa" w:w="720"/>
          </w:tcPr>
          <w:p>
            <w:r>
              <w:t>RULE_SER_MEA_CLEANING_M²_V1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SER_MEA_PAINTING_M²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Measurable Services</w:t>
            </w:r>
          </w:p>
        </w:tc>
        <w:tc>
          <w:tcPr>
            <w:tcW w:type="dxa" w:w="720"/>
          </w:tcPr>
          <w:p>
            <w:r>
              <w:t>Painting (m² based)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PR_SER_MEA_PAINTING_M²_V1</w:t>
            </w:r>
          </w:p>
        </w:tc>
        <w:tc>
          <w:tcPr>
            <w:tcW w:type="dxa" w:w="720"/>
          </w:tcPr>
          <w:p>
            <w:r>
              <w:t>RFQ_SER_MEA_PAINTING_M²_V1</w:t>
            </w:r>
          </w:p>
        </w:tc>
        <w:tc>
          <w:tcPr>
            <w:tcW w:type="dxa" w:w="720"/>
          </w:tcPr>
          <w:p>
            <w:r>
              <w:t>BID_SER_MEA_PAINTING_M²_V1</w:t>
            </w:r>
          </w:p>
        </w:tc>
        <w:tc>
          <w:tcPr>
            <w:tcW w:type="dxa" w:w="720"/>
          </w:tcPr>
          <w:p>
            <w:r>
              <w:t>RULE_SER_MEA_PAINTING_M²_V1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SER_MEA_WASTE_REMOVA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Measurable Services</w:t>
            </w:r>
          </w:p>
        </w:tc>
        <w:tc>
          <w:tcPr>
            <w:tcW w:type="dxa" w:w="720"/>
          </w:tcPr>
          <w:p>
            <w:r>
              <w:t>Waste removal (volume/weight)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PR_SER_MEA_WASTE_REMOVA_V1</w:t>
            </w:r>
          </w:p>
        </w:tc>
        <w:tc>
          <w:tcPr>
            <w:tcW w:type="dxa" w:w="720"/>
          </w:tcPr>
          <w:p>
            <w:r>
              <w:t>RFQ_SER_MEA_WASTE_REMOVA_V1</w:t>
            </w:r>
          </w:p>
        </w:tc>
        <w:tc>
          <w:tcPr>
            <w:tcW w:type="dxa" w:w="720"/>
          </w:tcPr>
          <w:p>
            <w:r>
              <w:t>BID_SER_MEA_WASTE_REMOVA_V1</w:t>
            </w:r>
          </w:p>
        </w:tc>
        <w:tc>
          <w:tcPr>
            <w:tcW w:type="dxa" w:w="720"/>
          </w:tcPr>
          <w:p>
            <w:r>
              <w:t>RULE_SER_MEA_WASTE_REMOVA_V1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SER_MEA_PEST_CONTROL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Measurable Services</w:t>
            </w:r>
          </w:p>
        </w:tc>
        <w:tc>
          <w:tcPr>
            <w:tcW w:type="dxa" w:w="720"/>
          </w:tcPr>
          <w:p>
            <w:r>
              <w:t>Pest control (site based)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PR_SER_MEA_PEST_CONTROL_V1</w:t>
            </w:r>
          </w:p>
        </w:tc>
        <w:tc>
          <w:tcPr>
            <w:tcW w:type="dxa" w:w="720"/>
          </w:tcPr>
          <w:p>
            <w:r>
              <w:t>RFQ_SER_MEA_PEST_CONTROL_V1</w:t>
            </w:r>
          </w:p>
        </w:tc>
        <w:tc>
          <w:tcPr>
            <w:tcW w:type="dxa" w:w="720"/>
          </w:tcPr>
          <w:p>
            <w:r>
              <w:t>BID_SER_MEA_PEST_CONTROL_V1</w:t>
            </w:r>
          </w:p>
        </w:tc>
        <w:tc>
          <w:tcPr>
            <w:tcW w:type="dxa" w:w="720"/>
          </w:tcPr>
          <w:p>
            <w:r>
              <w:t>RULE_SER_MEA_PEST_CONTROL_V1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SER_MEA_SECURITY_GUA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Measurable Services</w:t>
            </w:r>
          </w:p>
        </w:tc>
        <w:tc>
          <w:tcPr>
            <w:tcW w:type="dxa" w:w="720"/>
          </w:tcPr>
          <w:p>
            <w:r>
              <w:t>Security guarding (hours)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PR_SER_MEA_SECURITY_GUA_V1</w:t>
            </w:r>
          </w:p>
        </w:tc>
        <w:tc>
          <w:tcPr>
            <w:tcW w:type="dxa" w:w="720"/>
          </w:tcPr>
          <w:p>
            <w:r>
              <w:t>RFQ_SER_MEA_SECURITY_GUA_V1</w:t>
            </w:r>
          </w:p>
        </w:tc>
        <w:tc>
          <w:tcPr>
            <w:tcW w:type="dxa" w:w="720"/>
          </w:tcPr>
          <w:p>
            <w:r>
              <w:t>BID_SER_MEA_SECURITY_GUA_V1</w:t>
            </w:r>
          </w:p>
        </w:tc>
        <w:tc>
          <w:tcPr>
            <w:tcW w:type="dxa" w:w="720"/>
          </w:tcPr>
          <w:p>
            <w:r>
              <w:t>RULE_SER_MEA_SECURITY_GUA_V1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SER_MEA_TRANSPORT_P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Measurable Services</w:t>
            </w:r>
          </w:p>
        </w:tc>
        <w:tc>
          <w:tcPr>
            <w:tcW w:type="dxa" w:w="720"/>
          </w:tcPr>
          <w:p>
            <w:r>
              <w:t>Transport (per km)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PR_SER_MEA_TRANSPORT_P_V1</w:t>
            </w:r>
          </w:p>
        </w:tc>
        <w:tc>
          <w:tcPr>
            <w:tcW w:type="dxa" w:w="720"/>
          </w:tcPr>
          <w:p>
            <w:r>
              <w:t>RFQ_SER_MEA_TRANSPORT_P_V1</w:t>
            </w:r>
          </w:p>
        </w:tc>
        <w:tc>
          <w:tcPr>
            <w:tcW w:type="dxa" w:w="720"/>
          </w:tcPr>
          <w:p>
            <w:r>
              <w:t>BID_SER_MEA_TRANSPORT_P_V1</w:t>
            </w:r>
          </w:p>
        </w:tc>
        <w:tc>
          <w:tcPr>
            <w:tcW w:type="dxa" w:w="720"/>
          </w:tcPr>
          <w:p>
            <w:r>
              <w:t>RULE_SER_MEA_TRANSPORT_P_V1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SER_MEA_EQUIPMENT_HI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Measurable Services</w:t>
            </w:r>
          </w:p>
        </w:tc>
        <w:tc>
          <w:tcPr>
            <w:tcW w:type="dxa" w:w="720"/>
          </w:tcPr>
          <w:p>
            <w:r>
              <w:t>Equipment hire (daily/weekly)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PR_SER_MEA_EQUIPMENT_HI_V1</w:t>
            </w:r>
          </w:p>
        </w:tc>
        <w:tc>
          <w:tcPr>
            <w:tcW w:type="dxa" w:w="720"/>
          </w:tcPr>
          <w:p>
            <w:r>
              <w:t>RFQ_SER_MEA_EQUIPMENT_HI_V1</w:t>
            </w:r>
          </w:p>
        </w:tc>
        <w:tc>
          <w:tcPr>
            <w:tcW w:type="dxa" w:w="720"/>
          </w:tcPr>
          <w:p>
            <w:r>
              <w:t>BID_SER_MEA_EQUIPMENT_HI_V1</w:t>
            </w:r>
          </w:p>
        </w:tc>
        <w:tc>
          <w:tcPr>
            <w:tcW w:type="dxa" w:w="720"/>
          </w:tcPr>
          <w:p>
            <w:r>
              <w:t>RULE_SER_MEA_EQUIPMENT_HI_V1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SER_MEA_CATERING_PE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Measurable Services</w:t>
            </w:r>
          </w:p>
        </w:tc>
        <w:tc>
          <w:tcPr>
            <w:tcW w:type="dxa" w:w="720"/>
          </w:tcPr>
          <w:p>
            <w:r>
              <w:t>Catering (per head)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PR_SER_MEA_CATERING_PE_V1</w:t>
            </w:r>
          </w:p>
        </w:tc>
        <w:tc>
          <w:tcPr>
            <w:tcW w:type="dxa" w:w="720"/>
          </w:tcPr>
          <w:p>
            <w:r>
              <w:t>RFQ_SER_MEA_CATERING_PE_V1</w:t>
            </w:r>
          </w:p>
        </w:tc>
        <w:tc>
          <w:tcPr>
            <w:tcW w:type="dxa" w:w="720"/>
          </w:tcPr>
          <w:p>
            <w:r>
              <w:t>BID_SER_MEA_CATERING_PE_V1</w:t>
            </w:r>
          </w:p>
        </w:tc>
        <w:tc>
          <w:tcPr>
            <w:tcW w:type="dxa" w:w="720"/>
          </w:tcPr>
          <w:p>
            <w:r>
              <w:t>RULE_SER_MEA_CATERING_PE_V1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SER_MEA_LAUNDRY_KG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Measurable Services</w:t>
            </w:r>
          </w:p>
        </w:tc>
        <w:tc>
          <w:tcPr>
            <w:tcW w:type="dxa" w:w="720"/>
          </w:tcPr>
          <w:p>
            <w:r>
              <w:t>Laundry (kg)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PR_SER_MEA_LAUNDRY_KG_V1</w:t>
            </w:r>
          </w:p>
        </w:tc>
        <w:tc>
          <w:tcPr>
            <w:tcW w:type="dxa" w:w="720"/>
          </w:tcPr>
          <w:p>
            <w:r>
              <w:t>RFQ_SER_MEA_LAUNDRY_KG_V1</w:t>
            </w:r>
          </w:p>
        </w:tc>
        <w:tc>
          <w:tcPr>
            <w:tcW w:type="dxa" w:w="720"/>
          </w:tcPr>
          <w:p>
            <w:r>
              <w:t>BID_SER_MEA_LAUNDRY_KG_V1</w:t>
            </w:r>
          </w:p>
        </w:tc>
        <w:tc>
          <w:tcPr>
            <w:tcW w:type="dxa" w:w="720"/>
          </w:tcPr>
          <w:p>
            <w:r>
              <w:t>RULE_SER_MEA_LAUNDRY_KG_V1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SER_LAB_SKILLED_TECH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Labour / Manpower</w:t>
            </w:r>
          </w:p>
        </w:tc>
        <w:tc>
          <w:tcPr>
            <w:tcW w:type="dxa" w:w="720"/>
          </w:tcPr>
          <w:p>
            <w:r>
              <w:t>Skilled technicians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PR_SER_LAB_SKILLED_TECH_V1</w:t>
            </w:r>
          </w:p>
        </w:tc>
        <w:tc>
          <w:tcPr>
            <w:tcW w:type="dxa" w:w="720"/>
          </w:tcPr>
          <w:p>
            <w:r>
              <w:t>RFQ_SER_LAB_SKILLED_TECH_V1</w:t>
            </w:r>
          </w:p>
        </w:tc>
        <w:tc>
          <w:tcPr>
            <w:tcW w:type="dxa" w:w="720"/>
          </w:tcPr>
          <w:p>
            <w:r>
              <w:t>BID_SER_LAB_SKILLED_TECH_V1</w:t>
            </w:r>
          </w:p>
        </w:tc>
        <w:tc>
          <w:tcPr>
            <w:tcW w:type="dxa" w:w="720"/>
          </w:tcPr>
          <w:p>
            <w:r>
              <w:t>RULE_SER_LAB_SKILLED_TECH_V1</w:t>
            </w:r>
          </w:p>
        </w:tc>
        <w:tc>
          <w:tcPr>
            <w:tcW w:type="dxa" w:w="720"/>
          </w:tcPr>
          <w:p>
            <w:r>
              <w:t>role, grade, rate_card, hours_days, start_date,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SER_LAB_ARTISANS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Labour / Manpower</w:t>
            </w:r>
          </w:p>
        </w:tc>
        <w:tc>
          <w:tcPr>
            <w:tcW w:type="dxa" w:w="720"/>
          </w:tcPr>
          <w:p>
            <w:r>
              <w:t>Artisans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PR_SER_LAB_ARTISANS_V1</w:t>
            </w:r>
          </w:p>
        </w:tc>
        <w:tc>
          <w:tcPr>
            <w:tcW w:type="dxa" w:w="720"/>
          </w:tcPr>
          <w:p>
            <w:r>
              <w:t>RFQ_SER_LAB_ARTISANS_V1</w:t>
            </w:r>
          </w:p>
        </w:tc>
        <w:tc>
          <w:tcPr>
            <w:tcW w:type="dxa" w:w="720"/>
          </w:tcPr>
          <w:p>
            <w:r>
              <w:t>BID_SER_LAB_ARTISANS_V1</w:t>
            </w:r>
          </w:p>
        </w:tc>
        <w:tc>
          <w:tcPr>
            <w:tcW w:type="dxa" w:w="720"/>
          </w:tcPr>
          <w:p>
            <w:r>
              <w:t>RULE_SER_LAB_ARTISANS_V1</w:t>
            </w:r>
          </w:p>
        </w:tc>
        <w:tc>
          <w:tcPr>
            <w:tcW w:type="dxa" w:w="720"/>
          </w:tcPr>
          <w:p>
            <w:r>
              <w:t>role, grade, rate_card, hours_days, start_date,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SER_LAB_WELDERS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Labour / Manpower</w:t>
            </w:r>
          </w:p>
        </w:tc>
        <w:tc>
          <w:tcPr>
            <w:tcW w:type="dxa" w:w="720"/>
          </w:tcPr>
          <w:p>
            <w:r>
              <w:t>Welders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PR_SER_LAB_WELDERS_V1</w:t>
            </w:r>
          </w:p>
        </w:tc>
        <w:tc>
          <w:tcPr>
            <w:tcW w:type="dxa" w:w="720"/>
          </w:tcPr>
          <w:p>
            <w:r>
              <w:t>RFQ_SER_LAB_WELDERS_V1</w:t>
            </w:r>
          </w:p>
        </w:tc>
        <w:tc>
          <w:tcPr>
            <w:tcW w:type="dxa" w:w="720"/>
          </w:tcPr>
          <w:p>
            <w:r>
              <w:t>BID_SER_LAB_WELDERS_V1</w:t>
            </w:r>
          </w:p>
        </w:tc>
        <w:tc>
          <w:tcPr>
            <w:tcW w:type="dxa" w:w="720"/>
          </w:tcPr>
          <w:p>
            <w:r>
              <w:t>RULE_SER_LAB_WELDERS_V1</w:t>
            </w:r>
          </w:p>
        </w:tc>
        <w:tc>
          <w:tcPr>
            <w:tcW w:type="dxa" w:w="720"/>
          </w:tcPr>
          <w:p>
            <w:r>
              <w:t>role, grade, rate_card, hours_days, start_date,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SER_LAB_ELECTRICIANS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Labour / Manpower</w:t>
            </w:r>
          </w:p>
        </w:tc>
        <w:tc>
          <w:tcPr>
            <w:tcW w:type="dxa" w:w="720"/>
          </w:tcPr>
          <w:p>
            <w:r>
              <w:t>Electricians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PR_SER_LAB_ELECTRICIANS_V1</w:t>
            </w:r>
          </w:p>
        </w:tc>
        <w:tc>
          <w:tcPr>
            <w:tcW w:type="dxa" w:w="720"/>
          </w:tcPr>
          <w:p>
            <w:r>
              <w:t>RFQ_SER_LAB_ELECTRICIANS_V1</w:t>
            </w:r>
          </w:p>
        </w:tc>
        <w:tc>
          <w:tcPr>
            <w:tcW w:type="dxa" w:w="720"/>
          </w:tcPr>
          <w:p>
            <w:r>
              <w:t>BID_SER_LAB_ELECTRICIANS_V1</w:t>
            </w:r>
          </w:p>
        </w:tc>
        <w:tc>
          <w:tcPr>
            <w:tcW w:type="dxa" w:w="720"/>
          </w:tcPr>
          <w:p>
            <w:r>
              <w:t>RULE_SER_LAB_ELECTRICIANS_V1</w:t>
            </w:r>
          </w:p>
        </w:tc>
        <w:tc>
          <w:tcPr>
            <w:tcW w:type="dxa" w:w="720"/>
          </w:tcPr>
          <w:p>
            <w:r>
              <w:t>role, grade, rate_card, hours_days, start_date,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SER_LAB_FITTERS_AND_TU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Labour / Manpower</w:t>
            </w:r>
          </w:p>
        </w:tc>
        <w:tc>
          <w:tcPr>
            <w:tcW w:type="dxa" w:w="720"/>
          </w:tcPr>
          <w:p>
            <w:r>
              <w:t>Fitters &amp; turners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PR_SER_LAB_FITTERS_AND_TU_V1</w:t>
            </w:r>
          </w:p>
        </w:tc>
        <w:tc>
          <w:tcPr>
            <w:tcW w:type="dxa" w:w="720"/>
          </w:tcPr>
          <w:p>
            <w:r>
              <w:t>RFQ_SER_LAB_FITTERS_AND_TU_V1</w:t>
            </w:r>
          </w:p>
        </w:tc>
        <w:tc>
          <w:tcPr>
            <w:tcW w:type="dxa" w:w="720"/>
          </w:tcPr>
          <w:p>
            <w:r>
              <w:t>BID_SER_LAB_FITTERS_AND_TU_V1</w:t>
            </w:r>
          </w:p>
        </w:tc>
        <w:tc>
          <w:tcPr>
            <w:tcW w:type="dxa" w:w="720"/>
          </w:tcPr>
          <w:p>
            <w:r>
              <w:t>RULE_SER_LAB_FITTERS_AND_TU_V1</w:t>
            </w:r>
          </w:p>
        </w:tc>
        <w:tc>
          <w:tcPr>
            <w:tcW w:type="dxa" w:w="720"/>
          </w:tcPr>
          <w:p>
            <w:r>
              <w:t>role, grade, rate_card, hours_days, start_date,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SER_LAB_RIGGERS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Labour / Manpower</w:t>
            </w:r>
          </w:p>
        </w:tc>
        <w:tc>
          <w:tcPr>
            <w:tcW w:type="dxa" w:w="720"/>
          </w:tcPr>
          <w:p>
            <w:r>
              <w:t>Riggers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PR_SER_LAB_RIGGERS_V1</w:t>
            </w:r>
          </w:p>
        </w:tc>
        <w:tc>
          <w:tcPr>
            <w:tcW w:type="dxa" w:w="720"/>
          </w:tcPr>
          <w:p>
            <w:r>
              <w:t>RFQ_SER_LAB_RIGGERS_V1</w:t>
            </w:r>
          </w:p>
        </w:tc>
        <w:tc>
          <w:tcPr>
            <w:tcW w:type="dxa" w:w="720"/>
          </w:tcPr>
          <w:p>
            <w:r>
              <w:t>BID_SER_LAB_RIGGERS_V1</w:t>
            </w:r>
          </w:p>
        </w:tc>
        <w:tc>
          <w:tcPr>
            <w:tcW w:type="dxa" w:w="720"/>
          </w:tcPr>
          <w:p>
            <w:r>
              <w:t>RULE_SER_LAB_RIGGERS_V1</w:t>
            </w:r>
          </w:p>
        </w:tc>
        <w:tc>
          <w:tcPr>
            <w:tcW w:type="dxa" w:w="720"/>
          </w:tcPr>
          <w:p>
            <w:r>
              <w:t>role, grade, rate_card, hours_days, start_date,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SER_LAB_OPERATORS_M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Labour / Manpower</w:t>
            </w:r>
          </w:p>
        </w:tc>
        <w:tc>
          <w:tcPr>
            <w:tcW w:type="dxa" w:w="720"/>
          </w:tcPr>
          <w:p>
            <w:r>
              <w:t>Operators (machine)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PR_SER_LAB_OPERATORS_M_V1</w:t>
            </w:r>
          </w:p>
        </w:tc>
        <w:tc>
          <w:tcPr>
            <w:tcW w:type="dxa" w:w="720"/>
          </w:tcPr>
          <w:p>
            <w:r>
              <w:t>RFQ_SER_LAB_OPERATORS_M_V1</w:t>
            </w:r>
          </w:p>
        </w:tc>
        <w:tc>
          <w:tcPr>
            <w:tcW w:type="dxa" w:w="720"/>
          </w:tcPr>
          <w:p>
            <w:r>
              <w:t>BID_SER_LAB_OPERATORS_M_V1</w:t>
            </w:r>
          </w:p>
        </w:tc>
        <w:tc>
          <w:tcPr>
            <w:tcW w:type="dxa" w:w="720"/>
          </w:tcPr>
          <w:p>
            <w:r>
              <w:t>RULE_SER_LAB_OPERATORS_M_V1</w:t>
            </w:r>
          </w:p>
        </w:tc>
        <w:tc>
          <w:tcPr>
            <w:tcW w:type="dxa" w:w="720"/>
          </w:tcPr>
          <w:p>
            <w:r>
              <w:t>role, grade, rate_card, hours_days, start_date,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SER_LAB_GENERAL_LABO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Labour / Manpower</w:t>
            </w:r>
          </w:p>
        </w:tc>
        <w:tc>
          <w:tcPr>
            <w:tcW w:type="dxa" w:w="720"/>
          </w:tcPr>
          <w:p>
            <w:r>
              <w:t>General labour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PR_SER_LAB_GENERAL_LABO_V1</w:t>
            </w:r>
          </w:p>
        </w:tc>
        <w:tc>
          <w:tcPr>
            <w:tcW w:type="dxa" w:w="720"/>
          </w:tcPr>
          <w:p>
            <w:r>
              <w:t>RFQ_SER_LAB_GENERAL_LABO_V1</w:t>
            </w:r>
          </w:p>
        </w:tc>
        <w:tc>
          <w:tcPr>
            <w:tcW w:type="dxa" w:w="720"/>
          </w:tcPr>
          <w:p>
            <w:r>
              <w:t>BID_SER_LAB_GENERAL_LABO_V1</w:t>
            </w:r>
          </w:p>
        </w:tc>
        <w:tc>
          <w:tcPr>
            <w:tcW w:type="dxa" w:w="720"/>
          </w:tcPr>
          <w:p>
            <w:r>
              <w:t>RULE_SER_LAB_GENERAL_LABO_V1</w:t>
            </w:r>
          </w:p>
        </w:tc>
        <w:tc>
          <w:tcPr>
            <w:tcW w:type="dxa" w:w="720"/>
          </w:tcPr>
          <w:p>
            <w:r>
              <w:t>role, grade, rate_card, hours_days, start_date,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SER_LAB_SUPERVISORS_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Labour / Manpower</w:t>
            </w:r>
          </w:p>
        </w:tc>
        <w:tc>
          <w:tcPr>
            <w:tcW w:type="dxa" w:w="720"/>
          </w:tcPr>
          <w:p>
            <w:r>
              <w:t>Supervisors (site)</w:t>
            </w:r>
          </w:p>
        </w:tc>
        <w:tc>
          <w:tcPr>
            <w:tcW w:type="dxa" w:w="720"/>
          </w:tcPr>
          <w:p>
            <w:r>
              <w:t>C</w:t>
            </w:r>
          </w:p>
        </w:tc>
        <w:tc>
          <w:tcPr>
            <w:tcW w:type="dxa" w:w="720"/>
          </w:tcPr>
          <w:p>
            <w:r>
              <w:t>PR_SER_LAB_SUPERVISORS__V1</w:t>
            </w:r>
          </w:p>
        </w:tc>
        <w:tc>
          <w:tcPr>
            <w:tcW w:type="dxa" w:w="720"/>
          </w:tcPr>
          <w:p>
            <w:r>
              <w:t>RFQ_SER_LAB_SUPERVISORS__V1</w:t>
            </w:r>
          </w:p>
        </w:tc>
        <w:tc>
          <w:tcPr>
            <w:tcW w:type="dxa" w:w="720"/>
          </w:tcPr>
          <w:p>
            <w:r>
              <w:t>BID_SER_LAB_SUPERVISORS__V1</w:t>
            </w:r>
          </w:p>
        </w:tc>
        <w:tc>
          <w:tcPr>
            <w:tcW w:type="dxa" w:w="720"/>
          </w:tcPr>
          <w:p>
            <w:r>
              <w:t>RULE_SER_LAB_SUPERVISORS__V1</w:t>
            </w:r>
          </w:p>
        </w:tc>
        <w:tc>
          <w:tcPr>
            <w:tcW w:type="dxa" w:w="720"/>
          </w:tcPr>
          <w:p>
            <w:r>
              <w:t>role, grade, rate_card, hours_days, start_date,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SER_PRO_ENGINEERING_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Engineering consulting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PR_SER_PRO_ENGINEERING__V1</w:t>
            </w:r>
          </w:p>
        </w:tc>
        <w:tc>
          <w:tcPr>
            <w:tcW w:type="dxa" w:w="720"/>
          </w:tcPr>
          <w:p>
            <w:r>
              <w:t>RFQ_SER_PRO_ENGINEERING__V1</w:t>
            </w:r>
          </w:p>
        </w:tc>
        <w:tc>
          <w:tcPr>
            <w:tcW w:type="dxa" w:w="720"/>
          </w:tcPr>
          <w:p>
            <w:r>
              <w:t>BID_SER_PRO_ENGINEERING__V1</w:t>
            </w:r>
          </w:p>
        </w:tc>
        <w:tc>
          <w:tcPr>
            <w:tcW w:type="dxa" w:w="720"/>
          </w:tcPr>
          <w:p>
            <w:r>
              <w:t>RULE_SER_PRO_ENGINEERING__V1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SER_PRO_PROJECT_MANA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Project management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PR_SER_PRO_PROJECT_MANA_V1</w:t>
            </w:r>
          </w:p>
        </w:tc>
        <w:tc>
          <w:tcPr>
            <w:tcW w:type="dxa" w:w="720"/>
          </w:tcPr>
          <w:p>
            <w:r>
              <w:t>RFQ_SER_PRO_PROJECT_MANA_V1</w:t>
            </w:r>
          </w:p>
        </w:tc>
        <w:tc>
          <w:tcPr>
            <w:tcW w:type="dxa" w:w="720"/>
          </w:tcPr>
          <w:p>
            <w:r>
              <w:t>BID_SER_PRO_PROJECT_MANA_V1</w:t>
            </w:r>
          </w:p>
        </w:tc>
        <w:tc>
          <w:tcPr>
            <w:tcW w:type="dxa" w:w="720"/>
          </w:tcPr>
          <w:p>
            <w:r>
              <w:t>RULE_SER_PRO_PROJECT_MANA_V1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SER_PRO_LEGAL_SERVIC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Legal services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PR_SER_PRO_LEGAL_SERVIC_V1</w:t>
            </w:r>
          </w:p>
        </w:tc>
        <w:tc>
          <w:tcPr>
            <w:tcW w:type="dxa" w:w="720"/>
          </w:tcPr>
          <w:p>
            <w:r>
              <w:t>RFQ_SER_PRO_LEGAL_SERVIC_V1</w:t>
            </w:r>
          </w:p>
        </w:tc>
        <w:tc>
          <w:tcPr>
            <w:tcW w:type="dxa" w:w="720"/>
          </w:tcPr>
          <w:p>
            <w:r>
              <w:t>BID_SER_PRO_LEGAL_SERVIC_V1</w:t>
            </w:r>
          </w:p>
        </w:tc>
        <w:tc>
          <w:tcPr>
            <w:tcW w:type="dxa" w:w="720"/>
          </w:tcPr>
          <w:p>
            <w:r>
              <w:t>RULE_SER_PRO_LEGAL_SERVIC_V1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SER_PRO_ACCOUNTING_AND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Accounting &amp; tax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PR_SER_PRO_ACCOUNTING_AND_V1</w:t>
            </w:r>
          </w:p>
        </w:tc>
        <w:tc>
          <w:tcPr>
            <w:tcW w:type="dxa" w:w="720"/>
          </w:tcPr>
          <w:p>
            <w:r>
              <w:t>RFQ_SER_PRO_ACCOUNTING_AND_V1</w:t>
            </w:r>
          </w:p>
        </w:tc>
        <w:tc>
          <w:tcPr>
            <w:tcW w:type="dxa" w:w="720"/>
          </w:tcPr>
          <w:p>
            <w:r>
              <w:t>BID_SER_PRO_ACCOUNTING_AND_V1</w:t>
            </w:r>
          </w:p>
        </w:tc>
        <w:tc>
          <w:tcPr>
            <w:tcW w:type="dxa" w:w="720"/>
          </w:tcPr>
          <w:p>
            <w:r>
              <w:t>RULE_SER_PRO_ACCOUNTING_AND_V1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SER_PRO_HR_CONSULTIN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HR consulting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PR_SER_PRO_HR_CONSULTIN_V1</w:t>
            </w:r>
          </w:p>
        </w:tc>
        <w:tc>
          <w:tcPr>
            <w:tcW w:type="dxa" w:w="720"/>
          </w:tcPr>
          <w:p>
            <w:r>
              <w:t>RFQ_SER_PRO_HR_CONSULTIN_V1</w:t>
            </w:r>
          </w:p>
        </w:tc>
        <w:tc>
          <w:tcPr>
            <w:tcW w:type="dxa" w:w="720"/>
          </w:tcPr>
          <w:p>
            <w:r>
              <w:t>BID_SER_PRO_HR_CONSULTIN_V1</w:t>
            </w:r>
          </w:p>
        </w:tc>
        <w:tc>
          <w:tcPr>
            <w:tcW w:type="dxa" w:w="720"/>
          </w:tcPr>
          <w:p>
            <w:r>
              <w:t>RULE_SER_PRO_HR_CONSULTIN_V1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SER_PRO_TRAINING_SER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Training services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PR_SER_PRO_TRAINING_SER_V1</w:t>
            </w:r>
          </w:p>
        </w:tc>
        <w:tc>
          <w:tcPr>
            <w:tcW w:type="dxa" w:w="720"/>
          </w:tcPr>
          <w:p>
            <w:r>
              <w:t>RFQ_SER_PRO_TRAINING_SER_V1</w:t>
            </w:r>
          </w:p>
        </w:tc>
        <w:tc>
          <w:tcPr>
            <w:tcW w:type="dxa" w:w="720"/>
          </w:tcPr>
          <w:p>
            <w:r>
              <w:t>BID_SER_PRO_TRAINING_SER_V1</w:t>
            </w:r>
          </w:p>
        </w:tc>
        <w:tc>
          <w:tcPr>
            <w:tcW w:type="dxa" w:w="720"/>
          </w:tcPr>
          <w:p>
            <w:r>
              <w:t>RULE_SER_PRO_TRAINING_SER_V1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SER_PRO_QUALITY_CONS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Quality consulting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PR_SER_PRO_QUALITY_CONS_V1</w:t>
            </w:r>
          </w:p>
        </w:tc>
        <w:tc>
          <w:tcPr>
            <w:tcW w:type="dxa" w:w="720"/>
          </w:tcPr>
          <w:p>
            <w:r>
              <w:t>RFQ_SER_PRO_QUALITY_CONS_V1</w:t>
            </w:r>
          </w:p>
        </w:tc>
        <w:tc>
          <w:tcPr>
            <w:tcW w:type="dxa" w:w="720"/>
          </w:tcPr>
          <w:p>
            <w:r>
              <w:t>BID_SER_PRO_QUALITY_CONS_V1</w:t>
            </w:r>
          </w:p>
        </w:tc>
        <w:tc>
          <w:tcPr>
            <w:tcW w:type="dxa" w:w="720"/>
          </w:tcPr>
          <w:p>
            <w:r>
              <w:t>RULE_SER_PRO_QUALITY_CONS_V1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SER_PRO_SAFETY_CONSU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Safety consulting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PR_SER_PRO_SAFETY_CONSU_V1</w:t>
            </w:r>
          </w:p>
        </w:tc>
        <w:tc>
          <w:tcPr>
            <w:tcW w:type="dxa" w:w="720"/>
          </w:tcPr>
          <w:p>
            <w:r>
              <w:t>RFQ_SER_PRO_SAFETY_CONSU_V1</w:t>
            </w:r>
          </w:p>
        </w:tc>
        <w:tc>
          <w:tcPr>
            <w:tcW w:type="dxa" w:w="720"/>
          </w:tcPr>
          <w:p>
            <w:r>
              <w:t>BID_SER_PRO_SAFETY_CONSU_V1</w:t>
            </w:r>
          </w:p>
        </w:tc>
        <w:tc>
          <w:tcPr>
            <w:tcW w:type="dxa" w:w="720"/>
          </w:tcPr>
          <w:p>
            <w:r>
              <w:t>RULE_SER_PRO_SAFETY_CONSU_V1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SER_PRO_ENVIRONMENTA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Environmental consulting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PR_SER_PRO_ENVIRONMENTA_V1</w:t>
            </w:r>
          </w:p>
        </w:tc>
        <w:tc>
          <w:tcPr>
            <w:tcW w:type="dxa" w:w="720"/>
          </w:tcPr>
          <w:p>
            <w:r>
              <w:t>RFQ_SER_PRO_ENVIRONMENTA_V1</w:t>
            </w:r>
          </w:p>
        </w:tc>
        <w:tc>
          <w:tcPr>
            <w:tcW w:type="dxa" w:w="720"/>
          </w:tcPr>
          <w:p>
            <w:r>
              <w:t>BID_SER_PRO_ENVIRONMENTA_V1</w:t>
            </w:r>
          </w:p>
        </w:tc>
        <w:tc>
          <w:tcPr>
            <w:tcW w:type="dxa" w:w="720"/>
          </w:tcPr>
          <w:p>
            <w:r>
              <w:t>RULE_SER_PRO_ENVIRONMENTA_V1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SER_PRO_IT_CONSULTIN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IT consulting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PR_SER_PRO_IT_CONSULTIN_V1</w:t>
            </w:r>
          </w:p>
        </w:tc>
        <w:tc>
          <w:tcPr>
            <w:tcW w:type="dxa" w:w="720"/>
          </w:tcPr>
          <w:p>
            <w:r>
              <w:t>RFQ_SER_PRO_IT_CONSULTIN_V1</w:t>
            </w:r>
          </w:p>
        </w:tc>
        <w:tc>
          <w:tcPr>
            <w:tcW w:type="dxa" w:w="720"/>
          </w:tcPr>
          <w:p>
            <w:r>
              <w:t>BID_SER_PRO_IT_CONSULTIN_V1</w:t>
            </w:r>
          </w:p>
        </w:tc>
        <w:tc>
          <w:tcPr>
            <w:tcW w:type="dxa" w:w="720"/>
          </w:tcPr>
          <w:p>
            <w:r>
              <w:t>RULE_SER_PRO_IT_CONSULTIN_V1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SER_PRO_CUSTOM_SOFTW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Professional &amp; Advisory</w:t>
            </w:r>
          </w:p>
        </w:tc>
        <w:tc>
          <w:tcPr>
            <w:tcW w:type="dxa" w:w="720"/>
          </w:tcPr>
          <w:p>
            <w:r>
              <w:t>Custom software development</w:t>
            </w:r>
          </w:p>
        </w:tc>
        <w:tc>
          <w:tcPr>
            <w:tcW w:type="dxa" w:w="720"/>
          </w:tcPr>
          <w:p>
            <w:r>
              <w:t>D</w:t>
            </w:r>
          </w:p>
        </w:tc>
        <w:tc>
          <w:tcPr>
            <w:tcW w:type="dxa" w:w="720"/>
          </w:tcPr>
          <w:p>
            <w:r>
              <w:t>PR_SER_PRO_CUSTOM_SOFTW_V1</w:t>
            </w:r>
          </w:p>
        </w:tc>
        <w:tc>
          <w:tcPr>
            <w:tcW w:type="dxa" w:w="720"/>
          </w:tcPr>
          <w:p>
            <w:r>
              <w:t>RFQ_SER_PRO_CUSTOM_SOFTW_V1</w:t>
            </w:r>
          </w:p>
        </w:tc>
        <w:tc>
          <w:tcPr>
            <w:tcW w:type="dxa" w:w="720"/>
          </w:tcPr>
          <w:p>
            <w:r>
              <w:t>BID_SER_PRO_CUSTOM_SOFTW_V1</w:t>
            </w:r>
          </w:p>
        </w:tc>
        <w:tc>
          <w:tcPr>
            <w:tcW w:type="dxa" w:w="720"/>
          </w:tcPr>
          <w:p>
            <w:r>
              <w:t>RULE_SER_PRO_CUSTOM_SOFTW_V1</w:t>
            </w:r>
          </w:p>
        </w:tc>
        <w:tc>
          <w:tcPr>
            <w:tcW w:type="dxa" w:w="720"/>
          </w:tcPr>
          <w:p>
            <w:r>
              <w:t>scope, deliverables, milestones(optional), timeline, team_profile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SER_MAI_ELECTRICAL_M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Maintenance &amp; SLA</w:t>
            </w:r>
          </w:p>
        </w:tc>
        <w:tc>
          <w:tcPr>
            <w:tcW w:type="dxa" w:w="720"/>
          </w:tcPr>
          <w:p>
            <w:r>
              <w:t>Electrical maintenance (SLA)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PR_SER_MAI_ELECTRICAL_M_V1</w:t>
            </w:r>
          </w:p>
        </w:tc>
        <w:tc>
          <w:tcPr>
            <w:tcW w:type="dxa" w:w="720"/>
          </w:tcPr>
          <w:p>
            <w:r>
              <w:t>RFQ_SER_MAI_ELECTRICAL_M_V1</w:t>
            </w:r>
          </w:p>
        </w:tc>
        <w:tc>
          <w:tcPr>
            <w:tcW w:type="dxa" w:w="720"/>
          </w:tcPr>
          <w:p>
            <w:r>
              <w:t>BID_SER_MAI_ELECTRICAL_M_V1</w:t>
            </w:r>
          </w:p>
        </w:tc>
        <w:tc>
          <w:tcPr>
            <w:tcW w:type="dxa" w:w="720"/>
          </w:tcPr>
          <w:p>
            <w:r>
              <w:t>RULE_SER_MAI_ELECTRICAL_M_V1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SER_MAI_MECHANICAL_M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Maintenance &amp; SLA</w:t>
            </w:r>
          </w:p>
        </w:tc>
        <w:tc>
          <w:tcPr>
            <w:tcW w:type="dxa" w:w="720"/>
          </w:tcPr>
          <w:p>
            <w:r>
              <w:t>Mechanical maintenance (SLA)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PR_SER_MAI_MECHANICAL_M_V1</w:t>
            </w:r>
          </w:p>
        </w:tc>
        <w:tc>
          <w:tcPr>
            <w:tcW w:type="dxa" w:w="720"/>
          </w:tcPr>
          <w:p>
            <w:r>
              <w:t>RFQ_SER_MAI_MECHANICAL_M_V1</w:t>
            </w:r>
          </w:p>
        </w:tc>
        <w:tc>
          <w:tcPr>
            <w:tcW w:type="dxa" w:w="720"/>
          </w:tcPr>
          <w:p>
            <w:r>
              <w:t>BID_SER_MAI_MECHANICAL_M_V1</w:t>
            </w:r>
          </w:p>
        </w:tc>
        <w:tc>
          <w:tcPr>
            <w:tcW w:type="dxa" w:w="720"/>
          </w:tcPr>
          <w:p>
            <w:r>
              <w:t>RULE_SER_MAI_MECHANICAL_M_V1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SER_MAI_HVAC_MAINTEN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Maintenance &amp; SLA</w:t>
            </w:r>
          </w:p>
        </w:tc>
        <w:tc>
          <w:tcPr>
            <w:tcW w:type="dxa" w:w="720"/>
          </w:tcPr>
          <w:p>
            <w:r>
              <w:t>HVAC maintenance (SLA)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PR_SER_MAI_HVAC_MAINTEN_V1</w:t>
            </w:r>
          </w:p>
        </w:tc>
        <w:tc>
          <w:tcPr>
            <w:tcW w:type="dxa" w:w="720"/>
          </w:tcPr>
          <w:p>
            <w:r>
              <w:t>RFQ_SER_MAI_HVAC_MAINTEN_V1</w:t>
            </w:r>
          </w:p>
        </w:tc>
        <w:tc>
          <w:tcPr>
            <w:tcW w:type="dxa" w:w="720"/>
          </w:tcPr>
          <w:p>
            <w:r>
              <w:t>BID_SER_MAI_HVAC_MAINTEN_V1</w:t>
            </w:r>
          </w:p>
        </w:tc>
        <w:tc>
          <w:tcPr>
            <w:tcW w:type="dxa" w:w="720"/>
          </w:tcPr>
          <w:p>
            <w:r>
              <w:t>RULE_SER_MAI_HVAC_MAINTEN_V1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SER_MAI_FIRE_SYSTEMS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Maintenance &amp; SLA</w:t>
            </w:r>
          </w:p>
        </w:tc>
        <w:tc>
          <w:tcPr>
            <w:tcW w:type="dxa" w:w="720"/>
          </w:tcPr>
          <w:p>
            <w:r>
              <w:t>Fire systems maintenance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PR_SER_MAI_FIRE_SYSTEMS_V1</w:t>
            </w:r>
          </w:p>
        </w:tc>
        <w:tc>
          <w:tcPr>
            <w:tcW w:type="dxa" w:w="720"/>
          </w:tcPr>
          <w:p>
            <w:r>
              <w:t>RFQ_SER_MAI_FIRE_SYSTEMS_V1</w:t>
            </w:r>
          </w:p>
        </w:tc>
        <w:tc>
          <w:tcPr>
            <w:tcW w:type="dxa" w:w="720"/>
          </w:tcPr>
          <w:p>
            <w:r>
              <w:t>BID_SER_MAI_FIRE_SYSTEMS_V1</w:t>
            </w:r>
          </w:p>
        </w:tc>
        <w:tc>
          <w:tcPr>
            <w:tcW w:type="dxa" w:w="720"/>
          </w:tcPr>
          <w:p>
            <w:r>
              <w:t>RULE_SER_MAI_FIRE_SYSTEMS_V1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SER_MAI_CALIBRATION_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Maintenance &amp; SLA</w:t>
            </w:r>
          </w:p>
        </w:tc>
        <w:tc>
          <w:tcPr>
            <w:tcW w:type="dxa" w:w="720"/>
          </w:tcPr>
          <w:p>
            <w:r>
              <w:t>Calibration services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PR_SER_MAI_CALIBRATION__V1</w:t>
            </w:r>
          </w:p>
        </w:tc>
        <w:tc>
          <w:tcPr>
            <w:tcW w:type="dxa" w:w="720"/>
          </w:tcPr>
          <w:p>
            <w:r>
              <w:t>RFQ_SER_MAI_CALIBRATION__V1</w:t>
            </w:r>
          </w:p>
        </w:tc>
        <w:tc>
          <w:tcPr>
            <w:tcW w:type="dxa" w:w="720"/>
          </w:tcPr>
          <w:p>
            <w:r>
              <w:t>BID_SER_MAI_CALIBRATION__V1</w:t>
            </w:r>
          </w:p>
        </w:tc>
        <w:tc>
          <w:tcPr>
            <w:tcW w:type="dxa" w:w="720"/>
          </w:tcPr>
          <w:p>
            <w:r>
              <w:t>RULE_SER_MAI_CALIBRATION__V1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SER_MAI_ASSET_CONDIT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Maintenance &amp; SLA</w:t>
            </w:r>
          </w:p>
        </w:tc>
        <w:tc>
          <w:tcPr>
            <w:tcW w:type="dxa" w:w="720"/>
          </w:tcPr>
          <w:p>
            <w:r>
              <w:t>Asset condition monitoring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PR_SER_MAI_ASSET_CONDIT_V1</w:t>
            </w:r>
          </w:p>
        </w:tc>
        <w:tc>
          <w:tcPr>
            <w:tcW w:type="dxa" w:w="720"/>
          </w:tcPr>
          <w:p>
            <w:r>
              <w:t>RFQ_SER_MAI_ASSET_CONDIT_V1</w:t>
            </w:r>
          </w:p>
        </w:tc>
        <w:tc>
          <w:tcPr>
            <w:tcW w:type="dxa" w:w="720"/>
          </w:tcPr>
          <w:p>
            <w:r>
              <w:t>BID_SER_MAI_ASSET_CONDIT_V1</w:t>
            </w:r>
          </w:p>
        </w:tc>
        <w:tc>
          <w:tcPr>
            <w:tcW w:type="dxa" w:w="720"/>
          </w:tcPr>
          <w:p>
            <w:r>
              <w:t>RULE_SER_MAI_ASSET_CONDIT_V1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SER_MAI_IT_SUPPORT_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Maintenance &amp; SLA</w:t>
            </w:r>
          </w:p>
        </w:tc>
        <w:tc>
          <w:tcPr>
            <w:tcW w:type="dxa" w:w="720"/>
          </w:tcPr>
          <w:p>
            <w:r>
              <w:t>IT support (SLA)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PR_SER_MAI_IT_SUPPORT__V1</w:t>
            </w:r>
          </w:p>
        </w:tc>
        <w:tc>
          <w:tcPr>
            <w:tcW w:type="dxa" w:w="720"/>
          </w:tcPr>
          <w:p>
            <w:r>
              <w:t>RFQ_SER_MAI_IT_SUPPORT__V1</w:t>
            </w:r>
          </w:p>
        </w:tc>
        <w:tc>
          <w:tcPr>
            <w:tcW w:type="dxa" w:w="720"/>
          </w:tcPr>
          <w:p>
            <w:r>
              <w:t>BID_SER_MAI_IT_SUPPORT__V1</w:t>
            </w:r>
          </w:p>
        </w:tc>
        <w:tc>
          <w:tcPr>
            <w:tcW w:type="dxa" w:w="720"/>
          </w:tcPr>
          <w:p>
            <w:r>
              <w:t>RULE_SER_MAI_IT_SUPPORT__V1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SER_MAI_SECURITY_SYS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Maintenance &amp; SLA</w:t>
            </w:r>
          </w:p>
        </w:tc>
        <w:tc>
          <w:tcPr>
            <w:tcW w:type="dxa" w:w="720"/>
          </w:tcPr>
          <w:p>
            <w:r>
              <w:t>Security systems maintenance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PR_SER_MAI_SECURITY_SYS_V1</w:t>
            </w:r>
          </w:p>
        </w:tc>
        <w:tc>
          <w:tcPr>
            <w:tcW w:type="dxa" w:w="720"/>
          </w:tcPr>
          <w:p>
            <w:r>
              <w:t>RFQ_SER_MAI_SECURITY_SYS_V1</w:t>
            </w:r>
          </w:p>
        </w:tc>
        <w:tc>
          <w:tcPr>
            <w:tcW w:type="dxa" w:w="720"/>
          </w:tcPr>
          <w:p>
            <w:r>
              <w:t>BID_SER_MAI_SECURITY_SYS_V1</w:t>
            </w:r>
          </w:p>
        </w:tc>
        <w:tc>
          <w:tcPr>
            <w:tcW w:type="dxa" w:w="720"/>
          </w:tcPr>
          <w:p>
            <w:r>
              <w:t>RULE_SER_MAI_SECURITY_SYS_V1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WOR_CON_CIVIL_WORKS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Construction &amp; Civil</w:t>
            </w:r>
          </w:p>
        </w:tc>
        <w:tc>
          <w:tcPr>
            <w:tcW w:type="dxa" w:w="720"/>
          </w:tcPr>
          <w:p>
            <w:r>
              <w:t>Civil works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PR_WOR_CON_CIVIL_WORKS_V1</w:t>
            </w:r>
          </w:p>
        </w:tc>
        <w:tc>
          <w:tcPr>
            <w:tcW w:type="dxa" w:w="720"/>
          </w:tcPr>
          <w:p>
            <w:r>
              <w:t>RFQ_WOR_CON_CIVIL_WORKS_V1</w:t>
            </w:r>
          </w:p>
        </w:tc>
        <w:tc>
          <w:tcPr>
            <w:tcW w:type="dxa" w:w="720"/>
          </w:tcPr>
          <w:p>
            <w:r>
              <w:t>BID_WOR_CON_CIVIL_WORKS_V1</w:t>
            </w:r>
          </w:p>
        </w:tc>
        <w:tc>
          <w:tcPr>
            <w:tcW w:type="dxa" w:w="720"/>
          </w:tcPr>
          <w:p>
            <w:r>
              <w:t>RULE_WOR_CON_CIVIL_WORKS_V1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WOR_CON_BUILDING_CON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Construction &amp; Civil</w:t>
            </w:r>
          </w:p>
        </w:tc>
        <w:tc>
          <w:tcPr>
            <w:tcW w:type="dxa" w:w="720"/>
          </w:tcPr>
          <w:p>
            <w:r>
              <w:t>Building construction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PR_WOR_CON_BUILDING_CON_V1</w:t>
            </w:r>
          </w:p>
        </w:tc>
        <w:tc>
          <w:tcPr>
            <w:tcW w:type="dxa" w:w="720"/>
          </w:tcPr>
          <w:p>
            <w:r>
              <w:t>RFQ_WOR_CON_BUILDING_CON_V1</w:t>
            </w:r>
          </w:p>
        </w:tc>
        <w:tc>
          <w:tcPr>
            <w:tcW w:type="dxa" w:w="720"/>
          </w:tcPr>
          <w:p>
            <w:r>
              <w:t>BID_WOR_CON_BUILDING_CON_V1</w:t>
            </w:r>
          </w:p>
        </w:tc>
        <w:tc>
          <w:tcPr>
            <w:tcW w:type="dxa" w:w="720"/>
          </w:tcPr>
          <w:p>
            <w:r>
              <w:t>RULE_WOR_CON_BUILDING_CON_V1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WOR_CON_RENOVATIONS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Construction &amp; Civil</w:t>
            </w:r>
          </w:p>
        </w:tc>
        <w:tc>
          <w:tcPr>
            <w:tcW w:type="dxa" w:w="720"/>
          </w:tcPr>
          <w:p>
            <w:r>
              <w:t>Renovations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PR_WOR_CON_RENOVATIONS_V1</w:t>
            </w:r>
          </w:p>
        </w:tc>
        <w:tc>
          <w:tcPr>
            <w:tcW w:type="dxa" w:w="720"/>
          </w:tcPr>
          <w:p>
            <w:r>
              <w:t>RFQ_WOR_CON_RENOVATIONS_V1</w:t>
            </w:r>
          </w:p>
        </w:tc>
        <w:tc>
          <w:tcPr>
            <w:tcW w:type="dxa" w:w="720"/>
          </w:tcPr>
          <w:p>
            <w:r>
              <w:t>BID_WOR_CON_RENOVATIONS_V1</w:t>
            </w:r>
          </w:p>
        </w:tc>
        <w:tc>
          <w:tcPr>
            <w:tcW w:type="dxa" w:w="720"/>
          </w:tcPr>
          <w:p>
            <w:r>
              <w:t>RULE_WOR_CON_RENOVATIONS_V1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WOR_CON_ROAD_WORKS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Construction &amp; Civil</w:t>
            </w:r>
          </w:p>
        </w:tc>
        <w:tc>
          <w:tcPr>
            <w:tcW w:type="dxa" w:w="720"/>
          </w:tcPr>
          <w:p>
            <w:r>
              <w:t>Road works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PR_WOR_CON_ROAD_WORKS_V1</w:t>
            </w:r>
          </w:p>
        </w:tc>
        <w:tc>
          <w:tcPr>
            <w:tcW w:type="dxa" w:w="720"/>
          </w:tcPr>
          <w:p>
            <w:r>
              <w:t>RFQ_WOR_CON_ROAD_WORKS_V1</w:t>
            </w:r>
          </w:p>
        </w:tc>
        <w:tc>
          <w:tcPr>
            <w:tcW w:type="dxa" w:w="720"/>
          </w:tcPr>
          <w:p>
            <w:r>
              <w:t>BID_WOR_CON_ROAD_WORKS_V1</w:t>
            </w:r>
          </w:p>
        </w:tc>
        <w:tc>
          <w:tcPr>
            <w:tcW w:type="dxa" w:w="720"/>
          </w:tcPr>
          <w:p>
            <w:r>
              <w:t>RULE_WOR_CON_ROAD_WORKS_V1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WOR_CON_CONCRETE_WOR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Construction &amp; Civil</w:t>
            </w:r>
          </w:p>
        </w:tc>
        <w:tc>
          <w:tcPr>
            <w:tcW w:type="dxa" w:w="720"/>
          </w:tcPr>
          <w:p>
            <w:r>
              <w:t>Concrete works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PR_WOR_CON_CONCRETE_WOR_V1</w:t>
            </w:r>
          </w:p>
        </w:tc>
        <w:tc>
          <w:tcPr>
            <w:tcW w:type="dxa" w:w="720"/>
          </w:tcPr>
          <w:p>
            <w:r>
              <w:t>RFQ_WOR_CON_CONCRETE_WOR_V1</w:t>
            </w:r>
          </w:p>
        </w:tc>
        <w:tc>
          <w:tcPr>
            <w:tcW w:type="dxa" w:w="720"/>
          </w:tcPr>
          <w:p>
            <w:r>
              <w:t>BID_WOR_CON_CONCRETE_WOR_V1</w:t>
            </w:r>
          </w:p>
        </w:tc>
        <w:tc>
          <w:tcPr>
            <w:tcW w:type="dxa" w:w="720"/>
          </w:tcPr>
          <w:p>
            <w:r>
              <w:t>RULE_WOR_CON_CONCRETE_WOR_V1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WOR_CON_STEEL_ERECTI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Construction &amp; Civil</w:t>
            </w:r>
          </w:p>
        </w:tc>
        <w:tc>
          <w:tcPr>
            <w:tcW w:type="dxa" w:w="720"/>
          </w:tcPr>
          <w:p>
            <w:r>
              <w:t>Steel erection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PR_WOR_CON_STEEL_ERECTI_V1</w:t>
            </w:r>
          </w:p>
        </w:tc>
        <w:tc>
          <w:tcPr>
            <w:tcW w:type="dxa" w:w="720"/>
          </w:tcPr>
          <w:p>
            <w:r>
              <w:t>RFQ_WOR_CON_STEEL_ERECTI_V1</w:t>
            </w:r>
          </w:p>
        </w:tc>
        <w:tc>
          <w:tcPr>
            <w:tcW w:type="dxa" w:w="720"/>
          </w:tcPr>
          <w:p>
            <w:r>
              <w:t>BID_WOR_CON_STEEL_ERECTI_V1</w:t>
            </w:r>
          </w:p>
        </w:tc>
        <w:tc>
          <w:tcPr>
            <w:tcW w:type="dxa" w:w="720"/>
          </w:tcPr>
          <w:p>
            <w:r>
              <w:t>RULE_WOR_CON_STEEL_ERECTI_V1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WOR_CON_ROOFING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Construction &amp; Civil</w:t>
            </w:r>
          </w:p>
        </w:tc>
        <w:tc>
          <w:tcPr>
            <w:tcW w:type="dxa" w:w="720"/>
          </w:tcPr>
          <w:p>
            <w:r>
              <w:t>Roofing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PR_WOR_CON_ROOFING_V1</w:t>
            </w:r>
          </w:p>
        </w:tc>
        <w:tc>
          <w:tcPr>
            <w:tcW w:type="dxa" w:w="720"/>
          </w:tcPr>
          <w:p>
            <w:r>
              <w:t>RFQ_WOR_CON_ROOFING_V1</w:t>
            </w:r>
          </w:p>
        </w:tc>
        <w:tc>
          <w:tcPr>
            <w:tcW w:type="dxa" w:w="720"/>
          </w:tcPr>
          <w:p>
            <w:r>
              <w:t>BID_WOR_CON_ROOFING_V1</w:t>
            </w:r>
          </w:p>
        </w:tc>
        <w:tc>
          <w:tcPr>
            <w:tcW w:type="dxa" w:w="720"/>
          </w:tcPr>
          <w:p>
            <w:r>
              <w:t>RULE_WOR_CON_ROOFING_V1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WOR_CON_FENCING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Construction &amp; Civil</w:t>
            </w:r>
          </w:p>
        </w:tc>
        <w:tc>
          <w:tcPr>
            <w:tcW w:type="dxa" w:w="720"/>
          </w:tcPr>
          <w:p>
            <w:r>
              <w:t>Fencing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PR_WOR_CON_FENCING_V1</w:t>
            </w:r>
          </w:p>
        </w:tc>
        <w:tc>
          <w:tcPr>
            <w:tcW w:type="dxa" w:w="720"/>
          </w:tcPr>
          <w:p>
            <w:r>
              <w:t>RFQ_WOR_CON_FENCING_V1</w:t>
            </w:r>
          </w:p>
        </w:tc>
        <w:tc>
          <w:tcPr>
            <w:tcW w:type="dxa" w:w="720"/>
          </w:tcPr>
          <w:p>
            <w:r>
              <w:t>BID_WOR_CON_FENCING_V1</w:t>
            </w:r>
          </w:p>
        </w:tc>
        <w:tc>
          <w:tcPr>
            <w:tcW w:type="dxa" w:w="720"/>
          </w:tcPr>
          <w:p>
            <w:r>
              <w:t>RULE_WOR_CON_FENCING_V1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WOR_IND_PLANT_INSTAL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Industrial Projects</w:t>
            </w:r>
          </w:p>
        </w:tc>
        <w:tc>
          <w:tcPr>
            <w:tcW w:type="dxa" w:w="720"/>
          </w:tcPr>
          <w:p>
            <w:r>
              <w:t>Plant installation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PR_WOR_IND_PLANT_INSTAL_V1</w:t>
            </w:r>
          </w:p>
        </w:tc>
        <w:tc>
          <w:tcPr>
            <w:tcW w:type="dxa" w:w="720"/>
          </w:tcPr>
          <w:p>
            <w:r>
              <w:t>RFQ_WOR_IND_PLANT_INSTAL_V1</w:t>
            </w:r>
          </w:p>
        </w:tc>
        <w:tc>
          <w:tcPr>
            <w:tcW w:type="dxa" w:w="720"/>
          </w:tcPr>
          <w:p>
            <w:r>
              <w:t>BID_WOR_IND_PLANT_INSTAL_V1</w:t>
            </w:r>
          </w:p>
        </w:tc>
        <w:tc>
          <w:tcPr>
            <w:tcW w:type="dxa" w:w="720"/>
          </w:tcPr>
          <w:p>
            <w:r>
              <w:t>RULE_WOR_IND_PLANT_INSTAL_V1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WOR_IND_EQUIPMENT_CO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Industrial Projects</w:t>
            </w:r>
          </w:p>
        </w:tc>
        <w:tc>
          <w:tcPr>
            <w:tcW w:type="dxa" w:w="720"/>
          </w:tcPr>
          <w:p>
            <w:r>
              <w:t>Equipment commissioning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PR_WOR_IND_EQUIPMENT_CO_V1</w:t>
            </w:r>
          </w:p>
        </w:tc>
        <w:tc>
          <w:tcPr>
            <w:tcW w:type="dxa" w:w="720"/>
          </w:tcPr>
          <w:p>
            <w:r>
              <w:t>RFQ_WOR_IND_EQUIPMENT_CO_V1</w:t>
            </w:r>
          </w:p>
        </w:tc>
        <w:tc>
          <w:tcPr>
            <w:tcW w:type="dxa" w:w="720"/>
          </w:tcPr>
          <w:p>
            <w:r>
              <w:t>BID_WOR_IND_EQUIPMENT_CO_V1</w:t>
            </w:r>
          </w:p>
        </w:tc>
        <w:tc>
          <w:tcPr>
            <w:tcW w:type="dxa" w:w="720"/>
          </w:tcPr>
          <w:p>
            <w:r>
              <w:t>RULE_WOR_IND_EQUIPMENT_CO_V1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WOR_IND_SHUTDOWN_PRO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Industrial Projects</w:t>
            </w:r>
          </w:p>
        </w:tc>
        <w:tc>
          <w:tcPr>
            <w:tcW w:type="dxa" w:w="720"/>
          </w:tcPr>
          <w:p>
            <w:r>
              <w:t>Shutdown projects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PR_WOR_IND_SHUTDOWN_PRO_V1</w:t>
            </w:r>
          </w:p>
        </w:tc>
        <w:tc>
          <w:tcPr>
            <w:tcW w:type="dxa" w:w="720"/>
          </w:tcPr>
          <w:p>
            <w:r>
              <w:t>RFQ_WOR_IND_SHUTDOWN_PRO_V1</w:t>
            </w:r>
          </w:p>
        </w:tc>
        <w:tc>
          <w:tcPr>
            <w:tcW w:type="dxa" w:w="720"/>
          </w:tcPr>
          <w:p>
            <w:r>
              <w:t>BID_WOR_IND_SHUTDOWN_PRO_V1</w:t>
            </w:r>
          </w:p>
        </w:tc>
        <w:tc>
          <w:tcPr>
            <w:tcW w:type="dxa" w:w="720"/>
          </w:tcPr>
          <w:p>
            <w:r>
              <w:t>RULE_WOR_IND_SHUTDOWN_PRO_V1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WOR_IND_PROCESS_PIPI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Industrial Projects</w:t>
            </w:r>
          </w:p>
        </w:tc>
        <w:tc>
          <w:tcPr>
            <w:tcW w:type="dxa" w:w="720"/>
          </w:tcPr>
          <w:p>
            <w:r>
              <w:t>Process piping installation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PR_WOR_IND_PROCESS_PIPI_V1</w:t>
            </w:r>
          </w:p>
        </w:tc>
        <w:tc>
          <w:tcPr>
            <w:tcW w:type="dxa" w:w="720"/>
          </w:tcPr>
          <w:p>
            <w:r>
              <w:t>RFQ_WOR_IND_PROCESS_PIPI_V1</w:t>
            </w:r>
          </w:p>
        </w:tc>
        <w:tc>
          <w:tcPr>
            <w:tcW w:type="dxa" w:w="720"/>
          </w:tcPr>
          <w:p>
            <w:r>
              <w:t>BID_WOR_IND_PROCESS_PIPI_V1</w:t>
            </w:r>
          </w:p>
        </w:tc>
        <w:tc>
          <w:tcPr>
            <w:tcW w:type="dxa" w:w="720"/>
          </w:tcPr>
          <w:p>
            <w:r>
              <w:t>RULE_WOR_IND_PROCESS_PIPI_V1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WOR_IND_ELECTRICAL_I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Industrial Projects</w:t>
            </w:r>
          </w:p>
        </w:tc>
        <w:tc>
          <w:tcPr>
            <w:tcW w:type="dxa" w:w="720"/>
          </w:tcPr>
          <w:p>
            <w:r>
              <w:t>Electrical installation (project)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PR_WOR_IND_ELECTRICAL_I_V1</w:t>
            </w:r>
          </w:p>
        </w:tc>
        <w:tc>
          <w:tcPr>
            <w:tcW w:type="dxa" w:w="720"/>
          </w:tcPr>
          <w:p>
            <w:r>
              <w:t>RFQ_WOR_IND_ELECTRICAL_I_V1</w:t>
            </w:r>
          </w:p>
        </w:tc>
        <w:tc>
          <w:tcPr>
            <w:tcW w:type="dxa" w:w="720"/>
          </w:tcPr>
          <w:p>
            <w:r>
              <w:t>BID_WOR_IND_ELECTRICAL_I_V1</w:t>
            </w:r>
          </w:p>
        </w:tc>
        <w:tc>
          <w:tcPr>
            <w:tcW w:type="dxa" w:w="720"/>
          </w:tcPr>
          <w:p>
            <w:r>
              <w:t>RULE_WOR_IND_ELECTRICAL_I_V1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WOR_IND_AUTOMATION_I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Industrial Projects</w:t>
            </w:r>
          </w:p>
        </w:tc>
        <w:tc>
          <w:tcPr>
            <w:tcW w:type="dxa" w:w="720"/>
          </w:tcPr>
          <w:p>
            <w:r>
              <w:t>Automation installation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PR_WOR_IND_AUTOMATION_I_V1</w:t>
            </w:r>
          </w:p>
        </w:tc>
        <w:tc>
          <w:tcPr>
            <w:tcW w:type="dxa" w:w="720"/>
          </w:tcPr>
          <w:p>
            <w:r>
              <w:t>RFQ_WOR_IND_AUTOMATION_I_V1</w:t>
            </w:r>
          </w:p>
        </w:tc>
        <w:tc>
          <w:tcPr>
            <w:tcW w:type="dxa" w:w="720"/>
          </w:tcPr>
          <w:p>
            <w:r>
              <w:t>BID_WOR_IND_AUTOMATION_I_V1</w:t>
            </w:r>
          </w:p>
        </w:tc>
        <w:tc>
          <w:tcPr>
            <w:tcW w:type="dxa" w:w="720"/>
          </w:tcPr>
          <w:p>
            <w:r>
              <w:t>RULE_WOR_IND_AUTOMATION_I_V1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WOR_IND_TURNKEY_PROJ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Industrial Projects</w:t>
            </w:r>
          </w:p>
        </w:tc>
        <w:tc>
          <w:tcPr>
            <w:tcW w:type="dxa" w:w="720"/>
          </w:tcPr>
          <w:p>
            <w:r>
              <w:t>Turnkey project (EPC)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PR_WOR_IND_TURNKEY_PROJ_V1</w:t>
            </w:r>
          </w:p>
        </w:tc>
        <w:tc>
          <w:tcPr>
            <w:tcW w:type="dxa" w:w="720"/>
          </w:tcPr>
          <w:p>
            <w:r>
              <w:t>RFQ_WOR_IND_TURNKEY_PROJ_V1</w:t>
            </w:r>
          </w:p>
        </w:tc>
        <w:tc>
          <w:tcPr>
            <w:tcW w:type="dxa" w:w="720"/>
          </w:tcPr>
          <w:p>
            <w:r>
              <w:t>BID_WOR_IND_TURNKEY_PROJ_V1</w:t>
            </w:r>
          </w:p>
        </w:tc>
        <w:tc>
          <w:tcPr>
            <w:tcW w:type="dxa" w:w="720"/>
          </w:tcPr>
          <w:p>
            <w:r>
              <w:t>RULE_WOR_IND_TURNKEY_PROJ_V1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LOG_COU_SAME_DAY_COU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Courier &amp; Parcel</w:t>
            </w:r>
          </w:p>
        </w:tc>
        <w:tc>
          <w:tcPr>
            <w:tcW w:type="dxa" w:w="720"/>
          </w:tcPr>
          <w:p>
            <w:r>
              <w:t>Same-day courier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PR_LOG_COU_SAME_DAY_COU_V1</w:t>
            </w:r>
          </w:p>
        </w:tc>
        <w:tc>
          <w:tcPr>
            <w:tcW w:type="dxa" w:w="720"/>
          </w:tcPr>
          <w:p>
            <w:r>
              <w:t>RFQ_LOG_COU_SAME_DAY_COU_V1</w:t>
            </w:r>
          </w:p>
        </w:tc>
        <w:tc>
          <w:tcPr>
            <w:tcW w:type="dxa" w:w="720"/>
          </w:tcPr>
          <w:p>
            <w:r>
              <w:t>BID_LOG_COU_SAME_DAY_COU_V1</w:t>
            </w:r>
          </w:p>
        </w:tc>
        <w:tc>
          <w:tcPr>
            <w:tcW w:type="dxa" w:w="720"/>
          </w:tcPr>
          <w:p>
            <w:r>
              <w:t>RULE_LOG_COU_SAME_DAY_COU_V1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LOG_COU_OVERNIGHT_CO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Courier &amp; Parcel</w:t>
            </w:r>
          </w:p>
        </w:tc>
        <w:tc>
          <w:tcPr>
            <w:tcW w:type="dxa" w:w="720"/>
          </w:tcPr>
          <w:p>
            <w:r>
              <w:t>Overnight courier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PR_LOG_COU_OVERNIGHT_CO_V1</w:t>
            </w:r>
          </w:p>
        </w:tc>
        <w:tc>
          <w:tcPr>
            <w:tcW w:type="dxa" w:w="720"/>
          </w:tcPr>
          <w:p>
            <w:r>
              <w:t>RFQ_LOG_COU_OVERNIGHT_CO_V1</w:t>
            </w:r>
          </w:p>
        </w:tc>
        <w:tc>
          <w:tcPr>
            <w:tcW w:type="dxa" w:w="720"/>
          </w:tcPr>
          <w:p>
            <w:r>
              <w:t>BID_LOG_COU_OVERNIGHT_CO_V1</w:t>
            </w:r>
          </w:p>
        </w:tc>
        <w:tc>
          <w:tcPr>
            <w:tcW w:type="dxa" w:w="720"/>
          </w:tcPr>
          <w:p>
            <w:r>
              <w:t>RULE_LOG_COU_OVERNIGHT_CO_V1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LOG_COU_ECONOMY_COUR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Courier &amp; Parcel</w:t>
            </w:r>
          </w:p>
        </w:tc>
        <w:tc>
          <w:tcPr>
            <w:tcW w:type="dxa" w:w="720"/>
          </w:tcPr>
          <w:p>
            <w:r>
              <w:t>Economy courier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PR_LOG_COU_ECONOMY_COUR_V1</w:t>
            </w:r>
          </w:p>
        </w:tc>
        <w:tc>
          <w:tcPr>
            <w:tcW w:type="dxa" w:w="720"/>
          </w:tcPr>
          <w:p>
            <w:r>
              <w:t>RFQ_LOG_COU_ECONOMY_COUR_V1</w:t>
            </w:r>
          </w:p>
        </w:tc>
        <w:tc>
          <w:tcPr>
            <w:tcW w:type="dxa" w:w="720"/>
          </w:tcPr>
          <w:p>
            <w:r>
              <w:t>BID_LOG_COU_ECONOMY_COUR_V1</w:t>
            </w:r>
          </w:p>
        </w:tc>
        <w:tc>
          <w:tcPr>
            <w:tcW w:type="dxa" w:w="720"/>
          </w:tcPr>
          <w:p>
            <w:r>
              <w:t>RULE_LOG_COU_ECONOMY_COUR_V1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LOG_COU_INTERNATIONA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Courier &amp; Parcel</w:t>
            </w:r>
          </w:p>
        </w:tc>
        <w:tc>
          <w:tcPr>
            <w:tcW w:type="dxa" w:w="720"/>
          </w:tcPr>
          <w:p>
            <w:r>
              <w:t>International courier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PR_LOG_COU_INTERNATIONA_V1</w:t>
            </w:r>
          </w:p>
        </w:tc>
        <w:tc>
          <w:tcPr>
            <w:tcW w:type="dxa" w:w="720"/>
          </w:tcPr>
          <w:p>
            <w:r>
              <w:t>RFQ_LOG_COU_INTERNATIONA_V1</w:t>
            </w:r>
          </w:p>
        </w:tc>
        <w:tc>
          <w:tcPr>
            <w:tcW w:type="dxa" w:w="720"/>
          </w:tcPr>
          <w:p>
            <w:r>
              <w:t>BID_LOG_COU_INTERNATIONA_V1</w:t>
            </w:r>
          </w:p>
        </w:tc>
        <w:tc>
          <w:tcPr>
            <w:tcW w:type="dxa" w:w="720"/>
          </w:tcPr>
          <w:p>
            <w:r>
              <w:t>RULE_LOG_COU_INTERNATIONA_V1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LOG_COU_DOCUMENT_COU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Courier &amp; Parcel</w:t>
            </w:r>
          </w:p>
        </w:tc>
        <w:tc>
          <w:tcPr>
            <w:tcW w:type="dxa" w:w="720"/>
          </w:tcPr>
          <w:p>
            <w:r>
              <w:t>Document courier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PR_LOG_COU_DOCUMENT_COU_V1</w:t>
            </w:r>
          </w:p>
        </w:tc>
        <w:tc>
          <w:tcPr>
            <w:tcW w:type="dxa" w:w="720"/>
          </w:tcPr>
          <w:p>
            <w:r>
              <w:t>RFQ_LOG_COU_DOCUMENT_COU_V1</w:t>
            </w:r>
          </w:p>
        </w:tc>
        <w:tc>
          <w:tcPr>
            <w:tcW w:type="dxa" w:w="720"/>
          </w:tcPr>
          <w:p>
            <w:r>
              <w:t>BID_LOG_COU_DOCUMENT_COU_V1</w:t>
            </w:r>
          </w:p>
        </w:tc>
        <w:tc>
          <w:tcPr>
            <w:tcW w:type="dxa" w:w="720"/>
          </w:tcPr>
          <w:p>
            <w:r>
              <w:t>RULE_LOG_COU_DOCUMENT_COU_V1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LOG_FRE_ROAD_FREIGHT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Road freight (FTL)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PR_LOG_FRE_ROAD_FREIGHT_V1</w:t>
            </w:r>
          </w:p>
        </w:tc>
        <w:tc>
          <w:tcPr>
            <w:tcW w:type="dxa" w:w="720"/>
          </w:tcPr>
          <w:p>
            <w:r>
              <w:t>RFQ_LOG_FRE_ROAD_FREIGHT_V1</w:t>
            </w:r>
          </w:p>
        </w:tc>
        <w:tc>
          <w:tcPr>
            <w:tcW w:type="dxa" w:w="720"/>
          </w:tcPr>
          <w:p>
            <w:r>
              <w:t>BID_LOG_FRE_ROAD_FREIGHT_V1</w:t>
            </w:r>
          </w:p>
        </w:tc>
        <w:tc>
          <w:tcPr>
            <w:tcW w:type="dxa" w:w="720"/>
          </w:tcPr>
          <w:p>
            <w:r>
              <w:t>RULE_LOG_FRE_ROAD_FREIGHT_V1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LOG_FRE_ROAD_FREIGHT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Road freight (LTL)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PR_LOG_FRE_ROAD_FREIGHT_V1</w:t>
            </w:r>
          </w:p>
        </w:tc>
        <w:tc>
          <w:tcPr>
            <w:tcW w:type="dxa" w:w="720"/>
          </w:tcPr>
          <w:p>
            <w:r>
              <w:t>RFQ_LOG_FRE_ROAD_FREIGHT_V1</w:t>
            </w:r>
          </w:p>
        </w:tc>
        <w:tc>
          <w:tcPr>
            <w:tcW w:type="dxa" w:w="720"/>
          </w:tcPr>
          <w:p>
            <w:r>
              <w:t>BID_LOG_FRE_ROAD_FREIGHT_V1</w:t>
            </w:r>
          </w:p>
        </w:tc>
        <w:tc>
          <w:tcPr>
            <w:tcW w:type="dxa" w:w="720"/>
          </w:tcPr>
          <w:p>
            <w:r>
              <w:t>RULE_LOG_FRE_ROAD_FREIGHT_V1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LOG_FRE_SEA_FREIGHT_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Sea freight (FCL)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PR_LOG_FRE_SEA_FREIGHT__V1</w:t>
            </w:r>
          </w:p>
        </w:tc>
        <w:tc>
          <w:tcPr>
            <w:tcW w:type="dxa" w:w="720"/>
          </w:tcPr>
          <w:p>
            <w:r>
              <w:t>RFQ_LOG_FRE_SEA_FREIGHT__V1</w:t>
            </w:r>
          </w:p>
        </w:tc>
        <w:tc>
          <w:tcPr>
            <w:tcW w:type="dxa" w:w="720"/>
          </w:tcPr>
          <w:p>
            <w:r>
              <w:t>BID_LOG_FRE_SEA_FREIGHT__V1</w:t>
            </w:r>
          </w:p>
        </w:tc>
        <w:tc>
          <w:tcPr>
            <w:tcW w:type="dxa" w:w="720"/>
          </w:tcPr>
          <w:p>
            <w:r>
              <w:t>RULE_LOG_FRE_SEA_FREIGHT__V1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LOG_FRE_SEA_FREIGHT_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Sea freight (LCL)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PR_LOG_FRE_SEA_FREIGHT__V1</w:t>
            </w:r>
          </w:p>
        </w:tc>
        <w:tc>
          <w:tcPr>
            <w:tcW w:type="dxa" w:w="720"/>
          </w:tcPr>
          <w:p>
            <w:r>
              <w:t>RFQ_LOG_FRE_SEA_FREIGHT__V1</w:t>
            </w:r>
          </w:p>
        </w:tc>
        <w:tc>
          <w:tcPr>
            <w:tcW w:type="dxa" w:w="720"/>
          </w:tcPr>
          <w:p>
            <w:r>
              <w:t>BID_LOG_FRE_SEA_FREIGHT__V1</w:t>
            </w:r>
          </w:p>
        </w:tc>
        <w:tc>
          <w:tcPr>
            <w:tcW w:type="dxa" w:w="720"/>
          </w:tcPr>
          <w:p>
            <w:r>
              <w:t>RULE_LOG_FRE_SEA_FREIGHT__V1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LOG_FRE_AIR_FREIGHT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Air freight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PR_LOG_FRE_AIR_FREIGHT_V1</w:t>
            </w:r>
          </w:p>
        </w:tc>
        <w:tc>
          <w:tcPr>
            <w:tcW w:type="dxa" w:w="720"/>
          </w:tcPr>
          <w:p>
            <w:r>
              <w:t>RFQ_LOG_FRE_AIR_FREIGHT_V1</w:t>
            </w:r>
          </w:p>
        </w:tc>
        <w:tc>
          <w:tcPr>
            <w:tcW w:type="dxa" w:w="720"/>
          </w:tcPr>
          <w:p>
            <w:r>
              <w:t>BID_LOG_FRE_AIR_FREIGHT_V1</w:t>
            </w:r>
          </w:p>
        </w:tc>
        <w:tc>
          <w:tcPr>
            <w:tcW w:type="dxa" w:w="720"/>
          </w:tcPr>
          <w:p>
            <w:r>
              <w:t>RULE_LOG_FRE_AIR_FREIGHT_V1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LOG_FRE_RAIL_FREIGHT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Rail freight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PR_LOG_FRE_RAIL_FREIGHT_V1</w:t>
            </w:r>
          </w:p>
        </w:tc>
        <w:tc>
          <w:tcPr>
            <w:tcW w:type="dxa" w:w="720"/>
          </w:tcPr>
          <w:p>
            <w:r>
              <w:t>RFQ_LOG_FRE_RAIL_FREIGHT_V1</w:t>
            </w:r>
          </w:p>
        </w:tc>
        <w:tc>
          <w:tcPr>
            <w:tcW w:type="dxa" w:w="720"/>
          </w:tcPr>
          <w:p>
            <w:r>
              <w:t>BID_LOG_FRE_RAIL_FREIGHT_V1</w:t>
            </w:r>
          </w:p>
        </w:tc>
        <w:tc>
          <w:tcPr>
            <w:tcW w:type="dxa" w:w="720"/>
          </w:tcPr>
          <w:p>
            <w:r>
              <w:t>RULE_LOG_FRE_RAIL_FREIGHT_V1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LOG_FRE_CROSS_BORDER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Cross-border trucking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PR_LOG_FRE_CROSS_BORDER_V1</w:t>
            </w:r>
          </w:p>
        </w:tc>
        <w:tc>
          <w:tcPr>
            <w:tcW w:type="dxa" w:w="720"/>
          </w:tcPr>
          <w:p>
            <w:r>
              <w:t>RFQ_LOG_FRE_CROSS_BORDER_V1</w:t>
            </w:r>
          </w:p>
        </w:tc>
        <w:tc>
          <w:tcPr>
            <w:tcW w:type="dxa" w:w="720"/>
          </w:tcPr>
          <w:p>
            <w:r>
              <w:t>BID_LOG_FRE_CROSS_BORDER_V1</w:t>
            </w:r>
          </w:p>
        </w:tc>
        <w:tc>
          <w:tcPr>
            <w:tcW w:type="dxa" w:w="720"/>
          </w:tcPr>
          <w:p>
            <w:r>
              <w:t>RULE_LOG_FRE_CROSS_BORDER_V1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LOG_FRE_CUSTOMS_CLEA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Customs clearing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PR_LOG_FRE_CUSTOMS_CLEA_V1</w:t>
            </w:r>
          </w:p>
        </w:tc>
        <w:tc>
          <w:tcPr>
            <w:tcW w:type="dxa" w:w="720"/>
          </w:tcPr>
          <w:p>
            <w:r>
              <w:t>RFQ_LOG_FRE_CUSTOMS_CLEA_V1</w:t>
            </w:r>
          </w:p>
        </w:tc>
        <w:tc>
          <w:tcPr>
            <w:tcW w:type="dxa" w:w="720"/>
          </w:tcPr>
          <w:p>
            <w:r>
              <w:t>BID_LOG_FRE_CUSTOMS_CLEA_V1</w:t>
            </w:r>
          </w:p>
        </w:tc>
        <w:tc>
          <w:tcPr>
            <w:tcW w:type="dxa" w:w="720"/>
          </w:tcPr>
          <w:p>
            <w:r>
              <w:t>RULE_LOG_FRE_CUSTOMS_CLEA_V1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LOG_FRE_WAREHOUSING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Warehousing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PR_LOG_FRE_WAREHOUSING_V1</w:t>
            </w:r>
          </w:p>
        </w:tc>
        <w:tc>
          <w:tcPr>
            <w:tcW w:type="dxa" w:w="720"/>
          </w:tcPr>
          <w:p>
            <w:r>
              <w:t>RFQ_LOG_FRE_WAREHOUSING_V1</w:t>
            </w:r>
          </w:p>
        </w:tc>
        <w:tc>
          <w:tcPr>
            <w:tcW w:type="dxa" w:w="720"/>
          </w:tcPr>
          <w:p>
            <w:r>
              <w:t>BID_LOG_FRE_WAREHOUSING_V1</w:t>
            </w:r>
          </w:p>
        </w:tc>
        <w:tc>
          <w:tcPr>
            <w:tcW w:type="dxa" w:w="720"/>
          </w:tcPr>
          <w:p>
            <w:r>
              <w:t>RULE_LOG_FRE_WAREHOUSING_V1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LOG_FRE_COLD_CHAIN_L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Freight</w:t>
            </w:r>
          </w:p>
        </w:tc>
        <w:tc>
          <w:tcPr>
            <w:tcW w:type="dxa" w:w="720"/>
          </w:tcPr>
          <w:p>
            <w:r>
              <w:t>Cold chain logistics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PR_LOG_FRE_COLD_CHAIN_L_V1</w:t>
            </w:r>
          </w:p>
        </w:tc>
        <w:tc>
          <w:tcPr>
            <w:tcW w:type="dxa" w:w="720"/>
          </w:tcPr>
          <w:p>
            <w:r>
              <w:t>RFQ_LOG_FRE_COLD_CHAIN_L_V1</w:t>
            </w:r>
          </w:p>
        </w:tc>
        <w:tc>
          <w:tcPr>
            <w:tcW w:type="dxa" w:w="720"/>
          </w:tcPr>
          <w:p>
            <w:r>
              <w:t>BID_LOG_FRE_COLD_CHAIN_L_V1</w:t>
            </w:r>
          </w:p>
        </w:tc>
        <w:tc>
          <w:tcPr>
            <w:tcW w:type="dxa" w:w="720"/>
          </w:tcPr>
          <w:p>
            <w:r>
              <w:t>RULE_LOG_FRE_COLD_CHAIN_L_V1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GOO_CHE_ACIDS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Acids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PR_GOO_CHE_ACIDS_V1</w:t>
            </w:r>
          </w:p>
        </w:tc>
        <w:tc>
          <w:tcPr>
            <w:tcW w:type="dxa" w:w="720"/>
          </w:tcPr>
          <w:p>
            <w:r>
              <w:t>RFQ_GOO_CHE_ACIDS_V1</w:t>
            </w:r>
          </w:p>
        </w:tc>
        <w:tc>
          <w:tcPr>
            <w:tcW w:type="dxa" w:w="720"/>
          </w:tcPr>
          <w:p>
            <w:r>
              <w:t>BID_GOO_CHE_ACIDS_V1</w:t>
            </w:r>
          </w:p>
        </w:tc>
        <w:tc>
          <w:tcPr>
            <w:tcW w:type="dxa" w:w="720"/>
          </w:tcPr>
          <w:p>
            <w:r>
              <w:t>RULE_GOO_CHE_ACIDS_V1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GOO_CHE_ALKALIS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Alkalis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PR_GOO_CHE_ALKALIS_V1</w:t>
            </w:r>
          </w:p>
        </w:tc>
        <w:tc>
          <w:tcPr>
            <w:tcW w:type="dxa" w:w="720"/>
          </w:tcPr>
          <w:p>
            <w:r>
              <w:t>RFQ_GOO_CHE_ALKALIS_V1</w:t>
            </w:r>
          </w:p>
        </w:tc>
        <w:tc>
          <w:tcPr>
            <w:tcW w:type="dxa" w:w="720"/>
          </w:tcPr>
          <w:p>
            <w:r>
              <w:t>BID_GOO_CHE_ALKALIS_V1</w:t>
            </w:r>
          </w:p>
        </w:tc>
        <w:tc>
          <w:tcPr>
            <w:tcW w:type="dxa" w:w="720"/>
          </w:tcPr>
          <w:p>
            <w:r>
              <w:t>RULE_GOO_CHE_ALKALIS_V1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GOO_CHE_SOLVENTS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Solvents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PR_GOO_CHE_SOLVENTS_V1</w:t>
            </w:r>
          </w:p>
        </w:tc>
        <w:tc>
          <w:tcPr>
            <w:tcW w:type="dxa" w:w="720"/>
          </w:tcPr>
          <w:p>
            <w:r>
              <w:t>RFQ_GOO_CHE_SOLVENTS_V1</w:t>
            </w:r>
          </w:p>
        </w:tc>
        <w:tc>
          <w:tcPr>
            <w:tcW w:type="dxa" w:w="720"/>
          </w:tcPr>
          <w:p>
            <w:r>
              <w:t>BID_GOO_CHE_SOLVENTS_V1</w:t>
            </w:r>
          </w:p>
        </w:tc>
        <w:tc>
          <w:tcPr>
            <w:tcW w:type="dxa" w:w="720"/>
          </w:tcPr>
          <w:p>
            <w:r>
              <w:t>RULE_GOO_CHE_SOLVENTS_V1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GOO_CHE_COOLANTS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Coolants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PR_GOO_CHE_COOLANTS_V1</w:t>
            </w:r>
          </w:p>
        </w:tc>
        <w:tc>
          <w:tcPr>
            <w:tcW w:type="dxa" w:w="720"/>
          </w:tcPr>
          <w:p>
            <w:r>
              <w:t>RFQ_GOO_CHE_COOLANTS_V1</w:t>
            </w:r>
          </w:p>
        </w:tc>
        <w:tc>
          <w:tcPr>
            <w:tcW w:type="dxa" w:w="720"/>
          </w:tcPr>
          <w:p>
            <w:r>
              <w:t>BID_GOO_CHE_COOLANTS_V1</w:t>
            </w:r>
          </w:p>
        </w:tc>
        <w:tc>
          <w:tcPr>
            <w:tcW w:type="dxa" w:w="720"/>
          </w:tcPr>
          <w:p>
            <w:r>
              <w:t>RULE_GOO_CHE_COOLANTS_V1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GOO_CHE_COATINGS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Coatings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PR_GOO_CHE_COATINGS_V1</w:t>
            </w:r>
          </w:p>
        </w:tc>
        <w:tc>
          <w:tcPr>
            <w:tcW w:type="dxa" w:w="720"/>
          </w:tcPr>
          <w:p>
            <w:r>
              <w:t>RFQ_GOO_CHE_COATINGS_V1</w:t>
            </w:r>
          </w:p>
        </w:tc>
        <w:tc>
          <w:tcPr>
            <w:tcW w:type="dxa" w:w="720"/>
          </w:tcPr>
          <w:p>
            <w:r>
              <w:t>BID_GOO_CHE_COATINGS_V1</w:t>
            </w:r>
          </w:p>
        </w:tc>
        <w:tc>
          <w:tcPr>
            <w:tcW w:type="dxa" w:w="720"/>
          </w:tcPr>
          <w:p>
            <w:r>
              <w:t>RULE_GOO_CHE_COATINGS_V1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GOO_CHE_RESINS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Resins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PR_GOO_CHE_RESINS_V1</w:t>
            </w:r>
          </w:p>
        </w:tc>
        <w:tc>
          <w:tcPr>
            <w:tcW w:type="dxa" w:w="720"/>
          </w:tcPr>
          <w:p>
            <w:r>
              <w:t>RFQ_GOO_CHE_RESINS_V1</w:t>
            </w:r>
          </w:p>
        </w:tc>
        <w:tc>
          <w:tcPr>
            <w:tcW w:type="dxa" w:w="720"/>
          </w:tcPr>
          <w:p>
            <w:r>
              <w:t>BID_GOO_CHE_RESINS_V1</w:t>
            </w:r>
          </w:p>
        </w:tc>
        <w:tc>
          <w:tcPr>
            <w:tcW w:type="dxa" w:w="720"/>
          </w:tcPr>
          <w:p>
            <w:r>
              <w:t>RULE_GOO_CHE_RESINS_V1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GOO_CHE_CATALYSTS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Catalysts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PR_GOO_CHE_CATALYSTS_V1</w:t>
            </w:r>
          </w:p>
        </w:tc>
        <w:tc>
          <w:tcPr>
            <w:tcW w:type="dxa" w:w="720"/>
          </w:tcPr>
          <w:p>
            <w:r>
              <w:t>RFQ_GOO_CHE_CATALYSTS_V1</w:t>
            </w:r>
          </w:p>
        </w:tc>
        <w:tc>
          <w:tcPr>
            <w:tcW w:type="dxa" w:w="720"/>
          </w:tcPr>
          <w:p>
            <w:r>
              <w:t>BID_GOO_CHE_CATALYSTS_V1</w:t>
            </w:r>
          </w:p>
        </w:tc>
        <w:tc>
          <w:tcPr>
            <w:tcW w:type="dxa" w:w="720"/>
          </w:tcPr>
          <w:p>
            <w:r>
              <w:t>RULE_GOO_CHE_CATALYSTS_V1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GOO_CHE_WATER_TREATM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Water treatment chemicals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PR_GOO_CHE_WATER_TREATM_V1</w:t>
            </w:r>
          </w:p>
        </w:tc>
        <w:tc>
          <w:tcPr>
            <w:tcW w:type="dxa" w:w="720"/>
          </w:tcPr>
          <w:p>
            <w:r>
              <w:t>RFQ_GOO_CHE_WATER_TREATM_V1</w:t>
            </w:r>
          </w:p>
        </w:tc>
        <w:tc>
          <w:tcPr>
            <w:tcW w:type="dxa" w:w="720"/>
          </w:tcPr>
          <w:p>
            <w:r>
              <w:t>BID_GOO_CHE_WATER_TREATM_V1</w:t>
            </w:r>
          </w:p>
        </w:tc>
        <w:tc>
          <w:tcPr>
            <w:tcW w:type="dxa" w:w="720"/>
          </w:tcPr>
          <w:p>
            <w:r>
              <w:t>RULE_GOO_CHE_WATER_TREATM_V1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GOO_CHE_LABORATORY_R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Laboratory reagents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PR_GOO_CHE_LABORATORY_R_V1</w:t>
            </w:r>
          </w:p>
        </w:tc>
        <w:tc>
          <w:tcPr>
            <w:tcW w:type="dxa" w:w="720"/>
          </w:tcPr>
          <w:p>
            <w:r>
              <w:t>RFQ_GOO_CHE_LABORATORY_R_V1</w:t>
            </w:r>
          </w:p>
        </w:tc>
        <w:tc>
          <w:tcPr>
            <w:tcW w:type="dxa" w:w="720"/>
          </w:tcPr>
          <w:p>
            <w:r>
              <w:t>BID_GOO_CHE_LABORATORY_R_V1</w:t>
            </w:r>
          </w:p>
        </w:tc>
        <w:tc>
          <w:tcPr>
            <w:tcW w:type="dxa" w:w="720"/>
          </w:tcPr>
          <w:p>
            <w:r>
              <w:t>RULE_GOO_CHE_LABORATORY_R_V1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GOO_CHE_CLEANING_CHE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Chemicals &amp; Process</w:t>
            </w:r>
          </w:p>
        </w:tc>
        <w:tc>
          <w:tcPr>
            <w:tcW w:type="dxa" w:w="720"/>
          </w:tcPr>
          <w:p>
            <w:r>
              <w:t>Cleaning chemicals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PR_GOO_CHE_CLEANING_CHE_V1</w:t>
            </w:r>
          </w:p>
        </w:tc>
        <w:tc>
          <w:tcPr>
            <w:tcW w:type="dxa" w:w="720"/>
          </w:tcPr>
          <w:p>
            <w:r>
              <w:t>RFQ_GOO_CHE_CLEANING_CHE_V1</w:t>
            </w:r>
          </w:p>
        </w:tc>
        <w:tc>
          <w:tcPr>
            <w:tcW w:type="dxa" w:w="720"/>
          </w:tcPr>
          <w:p>
            <w:r>
              <w:t>BID_GOO_CHE_CLEANING_CHE_V1</w:t>
            </w:r>
          </w:p>
        </w:tc>
        <w:tc>
          <w:tcPr>
            <w:tcW w:type="dxa" w:w="720"/>
          </w:tcPr>
          <w:p>
            <w:r>
              <w:t>RULE_GOO_CHE_CLEANING_CHE_V1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GOO_INS_PRESSURE_INS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Instrumentation</w:t>
            </w:r>
          </w:p>
        </w:tc>
        <w:tc>
          <w:tcPr>
            <w:tcW w:type="dxa" w:w="720"/>
          </w:tcPr>
          <w:p>
            <w:r>
              <w:t>Pressure instruments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PR_GOO_INS_PRESSURE_INS_V1</w:t>
            </w:r>
          </w:p>
        </w:tc>
        <w:tc>
          <w:tcPr>
            <w:tcW w:type="dxa" w:w="720"/>
          </w:tcPr>
          <w:p>
            <w:r>
              <w:t>RFQ_GOO_INS_PRESSURE_INS_V1</w:t>
            </w:r>
          </w:p>
        </w:tc>
        <w:tc>
          <w:tcPr>
            <w:tcW w:type="dxa" w:w="720"/>
          </w:tcPr>
          <w:p>
            <w:r>
              <w:t>BID_GOO_INS_PRESSURE_INS_V1</w:t>
            </w:r>
          </w:p>
        </w:tc>
        <w:tc>
          <w:tcPr>
            <w:tcW w:type="dxa" w:w="720"/>
          </w:tcPr>
          <w:p>
            <w:r>
              <w:t>RULE_GOO_INS_PRESSURE_INS_V1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GOO_INS_TEMPERATURE_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Instrumentation</w:t>
            </w:r>
          </w:p>
        </w:tc>
        <w:tc>
          <w:tcPr>
            <w:tcW w:type="dxa" w:w="720"/>
          </w:tcPr>
          <w:p>
            <w:r>
              <w:t>Temperature instruments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PR_GOO_INS_TEMPERATURE__V1</w:t>
            </w:r>
          </w:p>
        </w:tc>
        <w:tc>
          <w:tcPr>
            <w:tcW w:type="dxa" w:w="720"/>
          </w:tcPr>
          <w:p>
            <w:r>
              <w:t>RFQ_GOO_INS_TEMPERATURE__V1</w:t>
            </w:r>
          </w:p>
        </w:tc>
        <w:tc>
          <w:tcPr>
            <w:tcW w:type="dxa" w:w="720"/>
          </w:tcPr>
          <w:p>
            <w:r>
              <w:t>BID_GOO_INS_TEMPERATURE__V1</w:t>
            </w:r>
          </w:p>
        </w:tc>
        <w:tc>
          <w:tcPr>
            <w:tcW w:type="dxa" w:w="720"/>
          </w:tcPr>
          <w:p>
            <w:r>
              <w:t>RULE_GOO_INS_TEMPERATURE__V1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GOO_INS_FLOW_INSTRUM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Instrumentation</w:t>
            </w:r>
          </w:p>
        </w:tc>
        <w:tc>
          <w:tcPr>
            <w:tcW w:type="dxa" w:w="720"/>
          </w:tcPr>
          <w:p>
            <w:r>
              <w:t>Flow instruments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PR_GOO_INS_FLOW_INSTRUM_V1</w:t>
            </w:r>
          </w:p>
        </w:tc>
        <w:tc>
          <w:tcPr>
            <w:tcW w:type="dxa" w:w="720"/>
          </w:tcPr>
          <w:p>
            <w:r>
              <w:t>RFQ_GOO_INS_FLOW_INSTRUM_V1</w:t>
            </w:r>
          </w:p>
        </w:tc>
        <w:tc>
          <w:tcPr>
            <w:tcW w:type="dxa" w:w="720"/>
          </w:tcPr>
          <w:p>
            <w:r>
              <w:t>BID_GOO_INS_FLOW_INSTRUM_V1</w:t>
            </w:r>
          </w:p>
        </w:tc>
        <w:tc>
          <w:tcPr>
            <w:tcW w:type="dxa" w:w="720"/>
          </w:tcPr>
          <w:p>
            <w:r>
              <w:t>RULE_GOO_INS_FLOW_INSTRUM_V1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GOO_INS_LEVEL_INSTRU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Instrumentation</w:t>
            </w:r>
          </w:p>
        </w:tc>
        <w:tc>
          <w:tcPr>
            <w:tcW w:type="dxa" w:w="720"/>
          </w:tcPr>
          <w:p>
            <w:r>
              <w:t>Level instruments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PR_GOO_INS_LEVEL_INSTRU_V1</w:t>
            </w:r>
          </w:p>
        </w:tc>
        <w:tc>
          <w:tcPr>
            <w:tcW w:type="dxa" w:w="720"/>
          </w:tcPr>
          <w:p>
            <w:r>
              <w:t>RFQ_GOO_INS_LEVEL_INSTRU_V1</w:t>
            </w:r>
          </w:p>
        </w:tc>
        <w:tc>
          <w:tcPr>
            <w:tcW w:type="dxa" w:w="720"/>
          </w:tcPr>
          <w:p>
            <w:r>
              <w:t>BID_GOO_INS_LEVEL_INSTRU_V1</w:t>
            </w:r>
          </w:p>
        </w:tc>
        <w:tc>
          <w:tcPr>
            <w:tcW w:type="dxa" w:w="720"/>
          </w:tcPr>
          <w:p>
            <w:r>
              <w:t>RULE_GOO_INS_LEVEL_INSTRU_V1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GOO_INS_ANALYTICAL_I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Instrumentation</w:t>
            </w:r>
          </w:p>
        </w:tc>
        <w:tc>
          <w:tcPr>
            <w:tcW w:type="dxa" w:w="720"/>
          </w:tcPr>
          <w:p>
            <w:r>
              <w:t>Analytical instruments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PR_GOO_INS_ANALYTICAL_I_V1</w:t>
            </w:r>
          </w:p>
        </w:tc>
        <w:tc>
          <w:tcPr>
            <w:tcW w:type="dxa" w:w="720"/>
          </w:tcPr>
          <w:p>
            <w:r>
              <w:t>RFQ_GOO_INS_ANALYTICAL_I_V1</w:t>
            </w:r>
          </w:p>
        </w:tc>
        <w:tc>
          <w:tcPr>
            <w:tcW w:type="dxa" w:w="720"/>
          </w:tcPr>
          <w:p>
            <w:r>
              <w:t>BID_GOO_INS_ANALYTICAL_I_V1</w:t>
            </w:r>
          </w:p>
        </w:tc>
        <w:tc>
          <w:tcPr>
            <w:tcW w:type="dxa" w:w="720"/>
          </w:tcPr>
          <w:p>
            <w:r>
              <w:t>RULE_GOO_INS_ANALYTICAL_I_V1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GOO_INS_CALIBRATION_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Instrumentation</w:t>
            </w:r>
          </w:p>
        </w:tc>
        <w:tc>
          <w:tcPr>
            <w:tcW w:type="dxa" w:w="720"/>
          </w:tcPr>
          <w:p>
            <w:r>
              <w:t>Calibration kits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PR_GOO_INS_CALIBRATION__V1</w:t>
            </w:r>
          </w:p>
        </w:tc>
        <w:tc>
          <w:tcPr>
            <w:tcW w:type="dxa" w:w="720"/>
          </w:tcPr>
          <w:p>
            <w:r>
              <w:t>RFQ_GOO_INS_CALIBRATION__V1</w:t>
            </w:r>
          </w:p>
        </w:tc>
        <w:tc>
          <w:tcPr>
            <w:tcW w:type="dxa" w:w="720"/>
          </w:tcPr>
          <w:p>
            <w:r>
              <w:t>BID_GOO_INS_CALIBRATION__V1</w:t>
            </w:r>
          </w:p>
        </w:tc>
        <w:tc>
          <w:tcPr>
            <w:tcW w:type="dxa" w:w="720"/>
          </w:tcPr>
          <w:p>
            <w:r>
              <w:t>RULE_GOO_INS_CALIBRATION__V1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GOO_QUA_LAB_CONSUMAB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Quality &amp; Lab</w:t>
            </w:r>
          </w:p>
        </w:tc>
        <w:tc>
          <w:tcPr>
            <w:tcW w:type="dxa" w:w="720"/>
          </w:tcPr>
          <w:p>
            <w:r>
              <w:t>Lab consumables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PR_GOO_QUA_LAB_CONSUMAB_V1</w:t>
            </w:r>
          </w:p>
        </w:tc>
        <w:tc>
          <w:tcPr>
            <w:tcW w:type="dxa" w:w="720"/>
          </w:tcPr>
          <w:p>
            <w:r>
              <w:t>RFQ_GOO_QUA_LAB_CONSUMAB_V1</w:t>
            </w:r>
          </w:p>
        </w:tc>
        <w:tc>
          <w:tcPr>
            <w:tcW w:type="dxa" w:w="720"/>
          </w:tcPr>
          <w:p>
            <w:r>
              <w:t>BID_GOO_QUA_LAB_CONSUMAB_V1</w:t>
            </w:r>
          </w:p>
        </w:tc>
        <w:tc>
          <w:tcPr>
            <w:tcW w:type="dxa" w:w="720"/>
          </w:tcPr>
          <w:p>
            <w:r>
              <w:t>RULE_GOO_QUA_LAB_CONSUMAB_V1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GOO_QUA_SAMPLING_EQU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Quality &amp; Lab</w:t>
            </w:r>
          </w:p>
        </w:tc>
        <w:tc>
          <w:tcPr>
            <w:tcW w:type="dxa" w:w="720"/>
          </w:tcPr>
          <w:p>
            <w:r>
              <w:t>Sampling equipment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PR_GOO_QUA_SAMPLING_EQU_V1</w:t>
            </w:r>
          </w:p>
        </w:tc>
        <w:tc>
          <w:tcPr>
            <w:tcW w:type="dxa" w:w="720"/>
          </w:tcPr>
          <w:p>
            <w:r>
              <w:t>RFQ_GOO_QUA_SAMPLING_EQU_V1</w:t>
            </w:r>
          </w:p>
        </w:tc>
        <w:tc>
          <w:tcPr>
            <w:tcW w:type="dxa" w:w="720"/>
          </w:tcPr>
          <w:p>
            <w:r>
              <w:t>BID_GOO_QUA_SAMPLING_EQU_V1</w:t>
            </w:r>
          </w:p>
        </w:tc>
        <w:tc>
          <w:tcPr>
            <w:tcW w:type="dxa" w:w="720"/>
          </w:tcPr>
          <w:p>
            <w:r>
              <w:t>RULE_GOO_QUA_SAMPLING_EQU_V1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GOO_QUA_TEST_INSTRUM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Quality &amp; Lab</w:t>
            </w:r>
          </w:p>
        </w:tc>
        <w:tc>
          <w:tcPr>
            <w:tcW w:type="dxa" w:w="720"/>
          </w:tcPr>
          <w:p>
            <w:r>
              <w:t>Test instruments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PR_GOO_QUA_TEST_INSTRUM_V1</w:t>
            </w:r>
          </w:p>
        </w:tc>
        <w:tc>
          <w:tcPr>
            <w:tcW w:type="dxa" w:w="720"/>
          </w:tcPr>
          <w:p>
            <w:r>
              <w:t>RFQ_GOO_QUA_TEST_INSTRUM_V1</w:t>
            </w:r>
          </w:p>
        </w:tc>
        <w:tc>
          <w:tcPr>
            <w:tcW w:type="dxa" w:w="720"/>
          </w:tcPr>
          <w:p>
            <w:r>
              <w:t>BID_GOO_QUA_TEST_INSTRUM_V1</w:t>
            </w:r>
          </w:p>
        </w:tc>
        <w:tc>
          <w:tcPr>
            <w:tcW w:type="dxa" w:w="720"/>
          </w:tcPr>
          <w:p>
            <w:r>
              <w:t>RULE_GOO_QUA_TEST_INSTRUM_V1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GOO_QUA_MICROMETERS_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Quality &amp; Lab</w:t>
            </w:r>
          </w:p>
        </w:tc>
        <w:tc>
          <w:tcPr>
            <w:tcW w:type="dxa" w:w="720"/>
          </w:tcPr>
          <w:p>
            <w:r>
              <w:t>Micrometers &amp; gauges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PR_GOO_QUA_MICROMETERS__V1</w:t>
            </w:r>
          </w:p>
        </w:tc>
        <w:tc>
          <w:tcPr>
            <w:tcW w:type="dxa" w:w="720"/>
          </w:tcPr>
          <w:p>
            <w:r>
              <w:t>RFQ_GOO_QUA_MICROMETERS__V1</w:t>
            </w:r>
          </w:p>
        </w:tc>
        <w:tc>
          <w:tcPr>
            <w:tcW w:type="dxa" w:w="720"/>
          </w:tcPr>
          <w:p>
            <w:r>
              <w:t>BID_GOO_QUA_MICROMETERS__V1</w:t>
            </w:r>
          </w:p>
        </w:tc>
        <w:tc>
          <w:tcPr>
            <w:tcW w:type="dxa" w:w="720"/>
          </w:tcPr>
          <w:p>
            <w:r>
              <w:t>RULE_GOO_QUA_MICROMETERS__V1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GOO_QUA_WEIGHING_SCA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Quality &amp; Lab</w:t>
            </w:r>
          </w:p>
        </w:tc>
        <w:tc>
          <w:tcPr>
            <w:tcW w:type="dxa" w:w="720"/>
          </w:tcPr>
          <w:p>
            <w:r>
              <w:t>Weighing scales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PR_GOO_QUA_WEIGHING_SCA_V1</w:t>
            </w:r>
          </w:p>
        </w:tc>
        <w:tc>
          <w:tcPr>
            <w:tcW w:type="dxa" w:w="720"/>
          </w:tcPr>
          <w:p>
            <w:r>
              <w:t>RFQ_GOO_QUA_WEIGHING_SCA_V1</w:t>
            </w:r>
          </w:p>
        </w:tc>
        <w:tc>
          <w:tcPr>
            <w:tcW w:type="dxa" w:w="720"/>
          </w:tcPr>
          <w:p>
            <w:r>
              <w:t>BID_GOO_QUA_WEIGHING_SCA_V1</w:t>
            </w:r>
          </w:p>
        </w:tc>
        <w:tc>
          <w:tcPr>
            <w:tcW w:type="dxa" w:w="720"/>
          </w:tcPr>
          <w:p>
            <w:r>
              <w:t>RULE_GOO_QUA_WEIGHING_SCA_V1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GOO_QUA_METROLOGY_SE</w:t>
            </w:r>
          </w:p>
        </w:tc>
        <w:tc>
          <w:tcPr>
            <w:tcW w:type="dxa" w:w="720"/>
          </w:tcPr>
          <w:p>
            <w:r>
              <w:t>Goods &amp; Materials</w:t>
            </w:r>
          </w:p>
        </w:tc>
        <w:tc>
          <w:tcPr>
            <w:tcW w:type="dxa" w:w="720"/>
          </w:tcPr>
          <w:p>
            <w:r>
              <w:t>Quality &amp; Lab</w:t>
            </w:r>
          </w:p>
        </w:tc>
        <w:tc>
          <w:tcPr>
            <w:tcW w:type="dxa" w:w="720"/>
          </w:tcPr>
          <w:p>
            <w:r>
              <w:t>Metrology services (outsourced)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PR_GOO_QUA_METROLOGY_SE_V1</w:t>
            </w:r>
          </w:p>
        </w:tc>
        <w:tc>
          <w:tcPr>
            <w:tcW w:type="dxa" w:w="720"/>
          </w:tcPr>
          <w:p>
            <w:r>
              <w:t>RFQ_GOO_QUA_METROLOGY_SE_V1</w:t>
            </w:r>
          </w:p>
        </w:tc>
        <w:tc>
          <w:tcPr>
            <w:tcW w:type="dxa" w:w="720"/>
          </w:tcPr>
          <w:p>
            <w:r>
              <w:t>BID_GOO_QUA_METROLOGY_SE_V1</w:t>
            </w:r>
          </w:p>
        </w:tc>
        <w:tc>
          <w:tcPr>
            <w:tcW w:type="dxa" w:w="720"/>
          </w:tcPr>
          <w:p>
            <w:r>
              <w:t>RULE_GOO_QUA_METROLOGY_SE_V1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MRO_LUB_GREASE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Lubrication</w:t>
            </w:r>
          </w:p>
        </w:tc>
        <w:tc>
          <w:tcPr>
            <w:tcW w:type="dxa" w:w="720"/>
          </w:tcPr>
          <w:p>
            <w:r>
              <w:t>Grease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PR_MRO_LUB_GREASE_V1</w:t>
            </w:r>
          </w:p>
        </w:tc>
        <w:tc>
          <w:tcPr>
            <w:tcW w:type="dxa" w:w="720"/>
          </w:tcPr>
          <w:p>
            <w:r>
              <w:t>RFQ_MRO_LUB_GREASE_V1</w:t>
            </w:r>
          </w:p>
        </w:tc>
        <w:tc>
          <w:tcPr>
            <w:tcW w:type="dxa" w:w="720"/>
          </w:tcPr>
          <w:p>
            <w:r>
              <w:t>BID_MRO_LUB_GREASE_V1</w:t>
            </w:r>
          </w:p>
        </w:tc>
        <w:tc>
          <w:tcPr>
            <w:tcW w:type="dxa" w:w="720"/>
          </w:tcPr>
          <w:p>
            <w:r>
              <w:t>RULE_MRO_LUB_GREASE_V1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MRO_LUB_HYDRAULIC_OI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Lubrication</w:t>
            </w:r>
          </w:p>
        </w:tc>
        <w:tc>
          <w:tcPr>
            <w:tcW w:type="dxa" w:w="720"/>
          </w:tcPr>
          <w:p>
            <w:r>
              <w:t>Hydraulic oil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PR_MRO_LUB_HYDRAULIC_OI_V1</w:t>
            </w:r>
          </w:p>
        </w:tc>
        <w:tc>
          <w:tcPr>
            <w:tcW w:type="dxa" w:w="720"/>
          </w:tcPr>
          <w:p>
            <w:r>
              <w:t>RFQ_MRO_LUB_HYDRAULIC_OI_V1</w:t>
            </w:r>
          </w:p>
        </w:tc>
        <w:tc>
          <w:tcPr>
            <w:tcW w:type="dxa" w:w="720"/>
          </w:tcPr>
          <w:p>
            <w:r>
              <w:t>BID_MRO_LUB_HYDRAULIC_OI_V1</w:t>
            </w:r>
          </w:p>
        </w:tc>
        <w:tc>
          <w:tcPr>
            <w:tcW w:type="dxa" w:w="720"/>
          </w:tcPr>
          <w:p>
            <w:r>
              <w:t>RULE_MRO_LUB_HYDRAULIC_OI_V1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MRO_LUB_GEAR_OIL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Lubrication</w:t>
            </w:r>
          </w:p>
        </w:tc>
        <w:tc>
          <w:tcPr>
            <w:tcW w:type="dxa" w:w="720"/>
          </w:tcPr>
          <w:p>
            <w:r>
              <w:t>Gear oil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PR_MRO_LUB_GEAR_OIL_V1</w:t>
            </w:r>
          </w:p>
        </w:tc>
        <w:tc>
          <w:tcPr>
            <w:tcW w:type="dxa" w:w="720"/>
          </w:tcPr>
          <w:p>
            <w:r>
              <w:t>RFQ_MRO_LUB_GEAR_OIL_V1</w:t>
            </w:r>
          </w:p>
        </w:tc>
        <w:tc>
          <w:tcPr>
            <w:tcW w:type="dxa" w:w="720"/>
          </w:tcPr>
          <w:p>
            <w:r>
              <w:t>BID_MRO_LUB_GEAR_OIL_V1</w:t>
            </w:r>
          </w:p>
        </w:tc>
        <w:tc>
          <w:tcPr>
            <w:tcW w:type="dxa" w:w="720"/>
          </w:tcPr>
          <w:p>
            <w:r>
              <w:t>RULE_MRO_LUB_GEAR_OIL_V1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MRO_LUB_COMPRESSOR_O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Lubrication</w:t>
            </w:r>
          </w:p>
        </w:tc>
        <w:tc>
          <w:tcPr>
            <w:tcW w:type="dxa" w:w="720"/>
          </w:tcPr>
          <w:p>
            <w:r>
              <w:t>Compressor oil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PR_MRO_LUB_COMPRESSOR_O_V1</w:t>
            </w:r>
          </w:p>
        </w:tc>
        <w:tc>
          <w:tcPr>
            <w:tcW w:type="dxa" w:w="720"/>
          </w:tcPr>
          <w:p>
            <w:r>
              <w:t>RFQ_MRO_LUB_COMPRESSOR_O_V1</w:t>
            </w:r>
          </w:p>
        </w:tc>
        <w:tc>
          <w:tcPr>
            <w:tcW w:type="dxa" w:w="720"/>
          </w:tcPr>
          <w:p>
            <w:r>
              <w:t>BID_MRO_LUB_COMPRESSOR_O_V1</w:t>
            </w:r>
          </w:p>
        </w:tc>
        <w:tc>
          <w:tcPr>
            <w:tcW w:type="dxa" w:w="720"/>
          </w:tcPr>
          <w:p>
            <w:r>
              <w:t>RULE_MRO_LUB_COMPRESSOR_O_V1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MRO_LUB_CUTTING_FLUI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Lubrication</w:t>
            </w:r>
          </w:p>
        </w:tc>
        <w:tc>
          <w:tcPr>
            <w:tcW w:type="dxa" w:w="720"/>
          </w:tcPr>
          <w:p>
            <w:r>
              <w:t>Cutting fluids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PR_MRO_LUB_CUTTING_FLUI_V1</w:t>
            </w:r>
          </w:p>
        </w:tc>
        <w:tc>
          <w:tcPr>
            <w:tcW w:type="dxa" w:w="720"/>
          </w:tcPr>
          <w:p>
            <w:r>
              <w:t>RFQ_MRO_LUB_CUTTING_FLUI_V1</w:t>
            </w:r>
          </w:p>
        </w:tc>
        <w:tc>
          <w:tcPr>
            <w:tcW w:type="dxa" w:w="720"/>
          </w:tcPr>
          <w:p>
            <w:r>
              <w:t>BID_MRO_LUB_CUTTING_FLUI_V1</w:t>
            </w:r>
          </w:p>
        </w:tc>
        <w:tc>
          <w:tcPr>
            <w:tcW w:type="dxa" w:w="720"/>
          </w:tcPr>
          <w:p>
            <w:r>
              <w:t>RULE_MRO_LUB_CUTTING_FLUI_V1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MRO_LUB_LUBRICATION_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Lubrication</w:t>
            </w:r>
          </w:p>
        </w:tc>
        <w:tc>
          <w:tcPr>
            <w:tcW w:type="dxa" w:w="720"/>
          </w:tcPr>
          <w:p>
            <w:r>
              <w:t>Lubrication systems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PR_MRO_LUB_LUBRICATION__V1</w:t>
            </w:r>
          </w:p>
        </w:tc>
        <w:tc>
          <w:tcPr>
            <w:tcW w:type="dxa" w:w="720"/>
          </w:tcPr>
          <w:p>
            <w:r>
              <w:t>RFQ_MRO_LUB_LUBRICATION__V1</w:t>
            </w:r>
          </w:p>
        </w:tc>
        <w:tc>
          <w:tcPr>
            <w:tcW w:type="dxa" w:w="720"/>
          </w:tcPr>
          <w:p>
            <w:r>
              <w:t>BID_MRO_LUB_LUBRICATION__V1</w:t>
            </w:r>
          </w:p>
        </w:tc>
        <w:tc>
          <w:tcPr>
            <w:tcW w:type="dxa" w:w="720"/>
          </w:tcPr>
          <w:p>
            <w:r>
              <w:t>RULE_MRO_LUB_LUBRICATION__V1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MRO_SAF_FIRE_DETECTI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Safety Systems</w:t>
            </w:r>
          </w:p>
        </w:tc>
        <w:tc>
          <w:tcPr>
            <w:tcW w:type="dxa" w:w="720"/>
          </w:tcPr>
          <w:p>
            <w:r>
              <w:t>Fire detection systems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PR_MRO_SAF_FIRE_DETECTI_V1</w:t>
            </w:r>
          </w:p>
        </w:tc>
        <w:tc>
          <w:tcPr>
            <w:tcW w:type="dxa" w:w="720"/>
          </w:tcPr>
          <w:p>
            <w:r>
              <w:t>RFQ_MRO_SAF_FIRE_DETECTI_V1</w:t>
            </w:r>
          </w:p>
        </w:tc>
        <w:tc>
          <w:tcPr>
            <w:tcW w:type="dxa" w:w="720"/>
          </w:tcPr>
          <w:p>
            <w:r>
              <w:t>BID_MRO_SAF_FIRE_DETECTI_V1</w:t>
            </w:r>
          </w:p>
        </w:tc>
        <w:tc>
          <w:tcPr>
            <w:tcW w:type="dxa" w:w="720"/>
          </w:tcPr>
          <w:p>
            <w:r>
              <w:t>RULE_MRO_SAF_FIRE_DETECTI_V1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MRO_SAF_FIRE_SUPPRES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Safety Systems</w:t>
            </w:r>
          </w:p>
        </w:tc>
        <w:tc>
          <w:tcPr>
            <w:tcW w:type="dxa" w:w="720"/>
          </w:tcPr>
          <w:p>
            <w:r>
              <w:t>Fire suppression systems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PR_MRO_SAF_FIRE_SUPPRES_V1</w:t>
            </w:r>
          </w:p>
        </w:tc>
        <w:tc>
          <w:tcPr>
            <w:tcW w:type="dxa" w:w="720"/>
          </w:tcPr>
          <w:p>
            <w:r>
              <w:t>RFQ_MRO_SAF_FIRE_SUPPRES_V1</w:t>
            </w:r>
          </w:p>
        </w:tc>
        <w:tc>
          <w:tcPr>
            <w:tcW w:type="dxa" w:w="720"/>
          </w:tcPr>
          <w:p>
            <w:r>
              <w:t>BID_MRO_SAF_FIRE_SUPPRES_V1</w:t>
            </w:r>
          </w:p>
        </w:tc>
        <w:tc>
          <w:tcPr>
            <w:tcW w:type="dxa" w:w="720"/>
          </w:tcPr>
          <w:p>
            <w:r>
              <w:t>RULE_MRO_SAF_FIRE_SUPPRES_V1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MRO_SAF_EMERGENCY_LI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Safety Systems</w:t>
            </w:r>
          </w:p>
        </w:tc>
        <w:tc>
          <w:tcPr>
            <w:tcW w:type="dxa" w:w="720"/>
          </w:tcPr>
          <w:p>
            <w:r>
              <w:t>Emergency lighting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PR_MRO_SAF_EMERGENCY_LI_V1</w:t>
            </w:r>
          </w:p>
        </w:tc>
        <w:tc>
          <w:tcPr>
            <w:tcW w:type="dxa" w:w="720"/>
          </w:tcPr>
          <w:p>
            <w:r>
              <w:t>RFQ_MRO_SAF_EMERGENCY_LI_V1</w:t>
            </w:r>
          </w:p>
        </w:tc>
        <w:tc>
          <w:tcPr>
            <w:tcW w:type="dxa" w:w="720"/>
          </w:tcPr>
          <w:p>
            <w:r>
              <w:t>BID_MRO_SAF_EMERGENCY_LI_V1</w:t>
            </w:r>
          </w:p>
        </w:tc>
        <w:tc>
          <w:tcPr>
            <w:tcW w:type="dxa" w:w="720"/>
          </w:tcPr>
          <w:p>
            <w:r>
              <w:t>RULE_MRO_SAF_EMERGENCY_LI_V1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MRO_SAF_SAFETY_INTER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Safety Systems</w:t>
            </w:r>
          </w:p>
        </w:tc>
        <w:tc>
          <w:tcPr>
            <w:tcW w:type="dxa" w:w="720"/>
          </w:tcPr>
          <w:p>
            <w:r>
              <w:t>Safety interlocks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PR_MRO_SAF_SAFETY_INTER_V1</w:t>
            </w:r>
          </w:p>
        </w:tc>
        <w:tc>
          <w:tcPr>
            <w:tcW w:type="dxa" w:w="720"/>
          </w:tcPr>
          <w:p>
            <w:r>
              <w:t>RFQ_MRO_SAF_SAFETY_INTER_V1</w:t>
            </w:r>
          </w:p>
        </w:tc>
        <w:tc>
          <w:tcPr>
            <w:tcW w:type="dxa" w:w="720"/>
          </w:tcPr>
          <w:p>
            <w:r>
              <w:t>BID_MRO_SAF_SAFETY_INTER_V1</w:t>
            </w:r>
          </w:p>
        </w:tc>
        <w:tc>
          <w:tcPr>
            <w:tcW w:type="dxa" w:w="720"/>
          </w:tcPr>
          <w:p>
            <w:r>
              <w:t>RULE_MRO_SAF_SAFETY_INTER_V1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MRO_SAF_MACHINE_GUAR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Safety Systems</w:t>
            </w:r>
          </w:p>
        </w:tc>
        <w:tc>
          <w:tcPr>
            <w:tcW w:type="dxa" w:w="720"/>
          </w:tcPr>
          <w:p>
            <w:r>
              <w:t>Machine guarding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PR_MRO_SAF_MACHINE_GUAR_V1</w:t>
            </w:r>
          </w:p>
        </w:tc>
        <w:tc>
          <w:tcPr>
            <w:tcW w:type="dxa" w:w="720"/>
          </w:tcPr>
          <w:p>
            <w:r>
              <w:t>RFQ_MRO_SAF_MACHINE_GUAR_V1</w:t>
            </w:r>
          </w:p>
        </w:tc>
        <w:tc>
          <w:tcPr>
            <w:tcW w:type="dxa" w:w="720"/>
          </w:tcPr>
          <w:p>
            <w:r>
              <w:t>BID_MRO_SAF_MACHINE_GUAR_V1</w:t>
            </w:r>
          </w:p>
        </w:tc>
        <w:tc>
          <w:tcPr>
            <w:tcW w:type="dxa" w:w="720"/>
          </w:tcPr>
          <w:p>
            <w:r>
              <w:t>RULE_MRO_SAF_MACHINE_GUAR_V1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MRO_UTI_BOILERS_AND_ST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Utilities</w:t>
            </w:r>
          </w:p>
        </w:tc>
        <w:tc>
          <w:tcPr>
            <w:tcW w:type="dxa" w:w="720"/>
          </w:tcPr>
          <w:p>
            <w:r>
              <w:t>Boilers &amp; steam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PR_MRO_UTI_BOILERS_AND_ST_V1</w:t>
            </w:r>
          </w:p>
        </w:tc>
        <w:tc>
          <w:tcPr>
            <w:tcW w:type="dxa" w:w="720"/>
          </w:tcPr>
          <w:p>
            <w:r>
              <w:t>RFQ_MRO_UTI_BOILERS_AND_ST_V1</w:t>
            </w:r>
          </w:p>
        </w:tc>
        <w:tc>
          <w:tcPr>
            <w:tcW w:type="dxa" w:w="720"/>
          </w:tcPr>
          <w:p>
            <w:r>
              <w:t>BID_MRO_UTI_BOILERS_AND_ST_V1</w:t>
            </w:r>
          </w:p>
        </w:tc>
        <w:tc>
          <w:tcPr>
            <w:tcW w:type="dxa" w:w="720"/>
          </w:tcPr>
          <w:p>
            <w:r>
              <w:t>RULE_MRO_UTI_BOILERS_AND_ST_V1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MRO_UTI_COMPRESSED_A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Utilities</w:t>
            </w:r>
          </w:p>
        </w:tc>
        <w:tc>
          <w:tcPr>
            <w:tcW w:type="dxa" w:w="720"/>
          </w:tcPr>
          <w:p>
            <w:r>
              <w:t>Compressed air systems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PR_MRO_UTI_COMPRESSED_A_V1</w:t>
            </w:r>
          </w:p>
        </w:tc>
        <w:tc>
          <w:tcPr>
            <w:tcW w:type="dxa" w:w="720"/>
          </w:tcPr>
          <w:p>
            <w:r>
              <w:t>RFQ_MRO_UTI_COMPRESSED_A_V1</w:t>
            </w:r>
          </w:p>
        </w:tc>
        <w:tc>
          <w:tcPr>
            <w:tcW w:type="dxa" w:w="720"/>
          </w:tcPr>
          <w:p>
            <w:r>
              <w:t>BID_MRO_UTI_COMPRESSED_A_V1</w:t>
            </w:r>
          </w:p>
        </w:tc>
        <w:tc>
          <w:tcPr>
            <w:tcW w:type="dxa" w:w="720"/>
          </w:tcPr>
          <w:p>
            <w:r>
              <w:t>RULE_MRO_UTI_COMPRESSED_A_V1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MRO_UTI_WATER_PUMPS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Utilities</w:t>
            </w:r>
          </w:p>
        </w:tc>
        <w:tc>
          <w:tcPr>
            <w:tcW w:type="dxa" w:w="720"/>
          </w:tcPr>
          <w:p>
            <w:r>
              <w:t>Water pumps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PR_MRO_UTI_WATER_PUMPS_V1</w:t>
            </w:r>
          </w:p>
        </w:tc>
        <w:tc>
          <w:tcPr>
            <w:tcW w:type="dxa" w:w="720"/>
          </w:tcPr>
          <w:p>
            <w:r>
              <w:t>RFQ_MRO_UTI_WATER_PUMPS_V1</w:t>
            </w:r>
          </w:p>
        </w:tc>
        <w:tc>
          <w:tcPr>
            <w:tcW w:type="dxa" w:w="720"/>
          </w:tcPr>
          <w:p>
            <w:r>
              <w:t>BID_MRO_UTI_WATER_PUMPS_V1</w:t>
            </w:r>
          </w:p>
        </w:tc>
        <w:tc>
          <w:tcPr>
            <w:tcW w:type="dxa" w:w="720"/>
          </w:tcPr>
          <w:p>
            <w:r>
              <w:t>RULE_MRO_UTI_WATER_PUMPS_V1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MRO_UTI_CHILLERS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Utilities</w:t>
            </w:r>
          </w:p>
        </w:tc>
        <w:tc>
          <w:tcPr>
            <w:tcW w:type="dxa" w:w="720"/>
          </w:tcPr>
          <w:p>
            <w:r>
              <w:t>Chillers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PR_MRO_UTI_CHILLERS_V1</w:t>
            </w:r>
          </w:p>
        </w:tc>
        <w:tc>
          <w:tcPr>
            <w:tcW w:type="dxa" w:w="720"/>
          </w:tcPr>
          <w:p>
            <w:r>
              <w:t>RFQ_MRO_UTI_CHILLERS_V1</w:t>
            </w:r>
          </w:p>
        </w:tc>
        <w:tc>
          <w:tcPr>
            <w:tcW w:type="dxa" w:w="720"/>
          </w:tcPr>
          <w:p>
            <w:r>
              <w:t>BID_MRO_UTI_CHILLERS_V1</w:t>
            </w:r>
          </w:p>
        </w:tc>
        <w:tc>
          <w:tcPr>
            <w:tcW w:type="dxa" w:w="720"/>
          </w:tcPr>
          <w:p>
            <w:r>
              <w:t>RULE_MRO_UTI_CHILLERS_V1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MRO_UTI_GENERATORS_</w:t>
            </w:r>
          </w:p>
        </w:tc>
        <w:tc>
          <w:tcPr>
            <w:tcW w:type="dxa" w:w="720"/>
          </w:tcPr>
          <w:p>
            <w:r>
              <w:t>MRO</w:t>
            </w:r>
          </w:p>
        </w:tc>
        <w:tc>
          <w:tcPr>
            <w:tcW w:type="dxa" w:w="720"/>
          </w:tcPr>
          <w:p>
            <w:r>
              <w:t>Utilities</w:t>
            </w:r>
          </w:p>
        </w:tc>
        <w:tc>
          <w:tcPr>
            <w:tcW w:type="dxa" w:w="720"/>
          </w:tcPr>
          <w:p>
            <w:r>
              <w:t>Generators (service spares)</w:t>
            </w:r>
          </w:p>
        </w:tc>
        <w:tc>
          <w:tcPr>
            <w:tcW w:type="dxa" w:w="720"/>
          </w:tcPr>
          <w:p>
            <w:r>
              <w:t>A</w:t>
            </w:r>
          </w:p>
        </w:tc>
        <w:tc>
          <w:tcPr>
            <w:tcW w:type="dxa" w:w="720"/>
          </w:tcPr>
          <w:p>
            <w:r>
              <w:t>PR_MRO_UTI_GENERATORS__V1</w:t>
            </w:r>
          </w:p>
        </w:tc>
        <w:tc>
          <w:tcPr>
            <w:tcW w:type="dxa" w:w="720"/>
          </w:tcPr>
          <w:p>
            <w:r>
              <w:t>RFQ_MRO_UTI_GENERATORS__V1</w:t>
            </w:r>
          </w:p>
        </w:tc>
        <w:tc>
          <w:tcPr>
            <w:tcW w:type="dxa" w:w="720"/>
          </w:tcPr>
          <w:p>
            <w:r>
              <w:t>BID_MRO_UTI_GENERATORS__V1</w:t>
            </w:r>
          </w:p>
        </w:tc>
        <w:tc>
          <w:tcPr>
            <w:tcW w:type="dxa" w:w="720"/>
          </w:tcPr>
          <w:p>
            <w:r>
              <w:t>RULE_MRO_UTI_GENERATORS__V1</w:t>
            </w:r>
          </w:p>
        </w:tc>
        <w:tc>
          <w:tcPr>
            <w:tcW w:type="dxa" w:w="720"/>
          </w:tcPr>
          <w:p>
            <w:r>
              <w:t>item_name, qty, uom, spec_json, required_date, delivery_location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SER_LOG_3PL_MANAGEME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Logistics Services</w:t>
            </w:r>
          </w:p>
        </w:tc>
        <w:tc>
          <w:tcPr>
            <w:tcW w:type="dxa" w:w="720"/>
          </w:tcPr>
          <w:p>
            <w:r>
              <w:t>3PL management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PR_SER_LOG_3PL_MANAGEME_V1</w:t>
            </w:r>
          </w:p>
        </w:tc>
        <w:tc>
          <w:tcPr>
            <w:tcW w:type="dxa" w:w="720"/>
          </w:tcPr>
          <w:p>
            <w:r>
              <w:t>RFQ_SER_LOG_3PL_MANAGEME_V1</w:t>
            </w:r>
          </w:p>
        </w:tc>
        <w:tc>
          <w:tcPr>
            <w:tcW w:type="dxa" w:w="720"/>
          </w:tcPr>
          <w:p>
            <w:r>
              <w:t>BID_SER_LOG_3PL_MANAGEME_V1</w:t>
            </w:r>
          </w:p>
        </w:tc>
        <w:tc>
          <w:tcPr>
            <w:tcW w:type="dxa" w:w="720"/>
          </w:tcPr>
          <w:p>
            <w:r>
              <w:t>RULE_SER_LOG_3PL_MANAGEME_V1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SER_LOG_ROUTE_PLANNI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Logistics Services</w:t>
            </w:r>
          </w:p>
        </w:tc>
        <w:tc>
          <w:tcPr>
            <w:tcW w:type="dxa" w:w="720"/>
          </w:tcPr>
          <w:p>
            <w:r>
              <w:t>Route planning services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PR_SER_LOG_ROUTE_PLANNI_V1</w:t>
            </w:r>
          </w:p>
        </w:tc>
        <w:tc>
          <w:tcPr>
            <w:tcW w:type="dxa" w:w="720"/>
          </w:tcPr>
          <w:p>
            <w:r>
              <w:t>RFQ_SER_LOG_ROUTE_PLANNI_V1</w:t>
            </w:r>
          </w:p>
        </w:tc>
        <w:tc>
          <w:tcPr>
            <w:tcW w:type="dxa" w:w="720"/>
          </w:tcPr>
          <w:p>
            <w:r>
              <w:t>BID_SER_LOG_ROUTE_PLANNI_V1</w:t>
            </w:r>
          </w:p>
        </w:tc>
        <w:tc>
          <w:tcPr>
            <w:tcW w:type="dxa" w:w="720"/>
          </w:tcPr>
          <w:p>
            <w:r>
              <w:t>RULE_SER_LOG_ROUTE_PLANNI_V1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SER_LOG_FLEET_MAINTE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Logistics Services</w:t>
            </w:r>
          </w:p>
        </w:tc>
        <w:tc>
          <w:tcPr>
            <w:tcW w:type="dxa" w:w="720"/>
          </w:tcPr>
          <w:p>
            <w:r>
              <w:t>Fleet maintenance services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PR_SER_LOG_FLEET_MAINTE_V1</w:t>
            </w:r>
          </w:p>
        </w:tc>
        <w:tc>
          <w:tcPr>
            <w:tcW w:type="dxa" w:w="720"/>
          </w:tcPr>
          <w:p>
            <w:r>
              <w:t>RFQ_SER_LOG_FLEET_MAINTE_V1</w:t>
            </w:r>
          </w:p>
        </w:tc>
        <w:tc>
          <w:tcPr>
            <w:tcW w:type="dxa" w:w="720"/>
          </w:tcPr>
          <w:p>
            <w:r>
              <w:t>BID_SER_LOG_FLEET_MAINTE_V1</w:t>
            </w:r>
          </w:p>
        </w:tc>
        <w:tc>
          <w:tcPr>
            <w:tcW w:type="dxa" w:w="720"/>
          </w:tcPr>
          <w:p>
            <w:r>
              <w:t>RULE_SER_LOG_FLEET_MAINTE_V1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SER_LOG_CUSTOMS_BROK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Logistics Services</w:t>
            </w:r>
          </w:p>
        </w:tc>
        <w:tc>
          <w:tcPr>
            <w:tcW w:type="dxa" w:w="720"/>
          </w:tcPr>
          <w:p>
            <w:r>
              <w:t>Customs brokerage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PR_SER_LOG_CUSTOMS_BROK_V1</w:t>
            </w:r>
          </w:p>
        </w:tc>
        <w:tc>
          <w:tcPr>
            <w:tcW w:type="dxa" w:w="720"/>
          </w:tcPr>
          <w:p>
            <w:r>
              <w:t>RFQ_SER_LOG_CUSTOMS_BROK_V1</w:t>
            </w:r>
          </w:p>
        </w:tc>
        <w:tc>
          <w:tcPr>
            <w:tcW w:type="dxa" w:w="720"/>
          </w:tcPr>
          <w:p>
            <w:r>
              <w:t>BID_SER_LOG_CUSTOMS_BROK_V1</w:t>
            </w:r>
          </w:p>
        </w:tc>
        <w:tc>
          <w:tcPr>
            <w:tcW w:type="dxa" w:w="720"/>
          </w:tcPr>
          <w:p>
            <w:r>
              <w:t>RULE_SER_LOG_CUSTOMS_BROK_V1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SER_TES_NDT_INSPECTI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Testing &amp; Inspection</w:t>
            </w:r>
          </w:p>
        </w:tc>
        <w:tc>
          <w:tcPr>
            <w:tcW w:type="dxa" w:w="720"/>
          </w:tcPr>
          <w:p>
            <w:r>
              <w:t>NDT inspection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PR_SER_TES_NDT_INSPECTI_V1</w:t>
            </w:r>
          </w:p>
        </w:tc>
        <w:tc>
          <w:tcPr>
            <w:tcW w:type="dxa" w:w="720"/>
          </w:tcPr>
          <w:p>
            <w:r>
              <w:t>RFQ_SER_TES_NDT_INSPECTI_V1</w:t>
            </w:r>
          </w:p>
        </w:tc>
        <w:tc>
          <w:tcPr>
            <w:tcW w:type="dxa" w:w="720"/>
          </w:tcPr>
          <w:p>
            <w:r>
              <w:t>BID_SER_TES_NDT_INSPECTI_V1</w:t>
            </w:r>
          </w:p>
        </w:tc>
        <w:tc>
          <w:tcPr>
            <w:tcW w:type="dxa" w:w="720"/>
          </w:tcPr>
          <w:p>
            <w:r>
              <w:t>RULE_SER_TES_NDT_INSPECTI_V1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SER_TES_PRESSURE_VES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Testing &amp; Inspection</w:t>
            </w:r>
          </w:p>
        </w:tc>
        <w:tc>
          <w:tcPr>
            <w:tcW w:type="dxa" w:w="720"/>
          </w:tcPr>
          <w:p>
            <w:r>
              <w:t>Pressure vessel inspection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PR_SER_TES_PRESSURE_VES_V1</w:t>
            </w:r>
          </w:p>
        </w:tc>
        <w:tc>
          <w:tcPr>
            <w:tcW w:type="dxa" w:w="720"/>
          </w:tcPr>
          <w:p>
            <w:r>
              <w:t>RFQ_SER_TES_PRESSURE_VES_V1</w:t>
            </w:r>
          </w:p>
        </w:tc>
        <w:tc>
          <w:tcPr>
            <w:tcW w:type="dxa" w:w="720"/>
          </w:tcPr>
          <w:p>
            <w:r>
              <w:t>BID_SER_TES_PRESSURE_VES_V1</w:t>
            </w:r>
          </w:p>
        </w:tc>
        <w:tc>
          <w:tcPr>
            <w:tcW w:type="dxa" w:w="720"/>
          </w:tcPr>
          <w:p>
            <w:r>
              <w:t>RULE_SER_TES_PRESSURE_VES_V1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SER_TES_ELECTRICAL_C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Testing &amp; Inspection</w:t>
            </w:r>
          </w:p>
        </w:tc>
        <w:tc>
          <w:tcPr>
            <w:tcW w:type="dxa" w:w="720"/>
          </w:tcPr>
          <w:p>
            <w:r>
              <w:t>Electrical compliance testing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PR_SER_TES_ELECTRICAL_C_V1</w:t>
            </w:r>
          </w:p>
        </w:tc>
        <w:tc>
          <w:tcPr>
            <w:tcW w:type="dxa" w:w="720"/>
          </w:tcPr>
          <w:p>
            <w:r>
              <w:t>RFQ_SER_TES_ELECTRICAL_C_V1</w:t>
            </w:r>
          </w:p>
        </w:tc>
        <w:tc>
          <w:tcPr>
            <w:tcW w:type="dxa" w:w="720"/>
          </w:tcPr>
          <w:p>
            <w:r>
              <w:t>BID_SER_TES_ELECTRICAL_C_V1</w:t>
            </w:r>
          </w:p>
        </w:tc>
        <w:tc>
          <w:tcPr>
            <w:tcW w:type="dxa" w:w="720"/>
          </w:tcPr>
          <w:p>
            <w:r>
              <w:t>RULE_SER_TES_ELECTRICAL_C_V1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SER_TES_LIFTING_EQUI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Testing &amp; Inspection</w:t>
            </w:r>
          </w:p>
        </w:tc>
        <w:tc>
          <w:tcPr>
            <w:tcW w:type="dxa" w:w="720"/>
          </w:tcPr>
          <w:p>
            <w:r>
              <w:t>Lifting equipment inspection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PR_SER_TES_LIFTING_EQUI_V1</w:t>
            </w:r>
          </w:p>
        </w:tc>
        <w:tc>
          <w:tcPr>
            <w:tcW w:type="dxa" w:w="720"/>
          </w:tcPr>
          <w:p>
            <w:r>
              <w:t>RFQ_SER_TES_LIFTING_EQUI_V1</w:t>
            </w:r>
          </w:p>
        </w:tc>
        <w:tc>
          <w:tcPr>
            <w:tcW w:type="dxa" w:w="720"/>
          </w:tcPr>
          <w:p>
            <w:r>
              <w:t>BID_SER_TES_LIFTING_EQUI_V1</w:t>
            </w:r>
          </w:p>
        </w:tc>
        <w:tc>
          <w:tcPr>
            <w:tcW w:type="dxa" w:w="720"/>
          </w:tcPr>
          <w:p>
            <w:r>
              <w:t>RULE_SER_TES_LIFTING_EQUI_V1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SER_TES_ISO_AUDITS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Testing &amp; Inspection</w:t>
            </w:r>
          </w:p>
        </w:tc>
        <w:tc>
          <w:tcPr>
            <w:tcW w:type="dxa" w:w="720"/>
          </w:tcPr>
          <w:p>
            <w:r>
              <w:t>ISO audits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PR_SER_TES_ISO_AUDITS_V1</w:t>
            </w:r>
          </w:p>
        </w:tc>
        <w:tc>
          <w:tcPr>
            <w:tcW w:type="dxa" w:w="720"/>
          </w:tcPr>
          <w:p>
            <w:r>
              <w:t>RFQ_SER_TES_ISO_AUDITS_V1</w:t>
            </w:r>
          </w:p>
        </w:tc>
        <w:tc>
          <w:tcPr>
            <w:tcW w:type="dxa" w:w="720"/>
          </w:tcPr>
          <w:p>
            <w:r>
              <w:t>BID_SER_TES_ISO_AUDITS_V1</w:t>
            </w:r>
          </w:p>
        </w:tc>
        <w:tc>
          <w:tcPr>
            <w:tcW w:type="dxa" w:w="720"/>
          </w:tcPr>
          <w:p>
            <w:r>
              <w:t>RULE_SER_TES_ISO_AUDITS_V1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SER_HSE_RISK_ASSESSM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HSE Services</w:t>
            </w:r>
          </w:p>
        </w:tc>
        <w:tc>
          <w:tcPr>
            <w:tcW w:type="dxa" w:w="720"/>
          </w:tcPr>
          <w:p>
            <w:r>
              <w:t>Risk assessments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PR_SER_HSE_RISK_ASSESSM_V1</w:t>
            </w:r>
          </w:p>
        </w:tc>
        <w:tc>
          <w:tcPr>
            <w:tcW w:type="dxa" w:w="720"/>
          </w:tcPr>
          <w:p>
            <w:r>
              <w:t>RFQ_SER_HSE_RISK_ASSESSM_V1</w:t>
            </w:r>
          </w:p>
        </w:tc>
        <w:tc>
          <w:tcPr>
            <w:tcW w:type="dxa" w:w="720"/>
          </w:tcPr>
          <w:p>
            <w:r>
              <w:t>BID_SER_HSE_RISK_ASSESSM_V1</w:t>
            </w:r>
          </w:p>
        </w:tc>
        <w:tc>
          <w:tcPr>
            <w:tcW w:type="dxa" w:w="720"/>
          </w:tcPr>
          <w:p>
            <w:r>
              <w:t>RULE_SER_HSE_RISK_ASSESSM_V1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SER_HSE_INCIDENT_INV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HSE Services</w:t>
            </w:r>
          </w:p>
        </w:tc>
        <w:tc>
          <w:tcPr>
            <w:tcW w:type="dxa" w:w="720"/>
          </w:tcPr>
          <w:p>
            <w:r>
              <w:t>Incident investigation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PR_SER_HSE_INCIDENT_INV_V1</w:t>
            </w:r>
          </w:p>
        </w:tc>
        <w:tc>
          <w:tcPr>
            <w:tcW w:type="dxa" w:w="720"/>
          </w:tcPr>
          <w:p>
            <w:r>
              <w:t>RFQ_SER_HSE_INCIDENT_INV_V1</w:t>
            </w:r>
          </w:p>
        </w:tc>
        <w:tc>
          <w:tcPr>
            <w:tcW w:type="dxa" w:w="720"/>
          </w:tcPr>
          <w:p>
            <w:r>
              <w:t>BID_SER_HSE_INCIDENT_INV_V1</w:t>
            </w:r>
          </w:p>
        </w:tc>
        <w:tc>
          <w:tcPr>
            <w:tcW w:type="dxa" w:w="720"/>
          </w:tcPr>
          <w:p>
            <w:r>
              <w:t>RULE_SER_HSE_INCIDENT_INV_V1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SER_HSE_SAFETY_TRAIN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HSE Services</w:t>
            </w:r>
          </w:p>
        </w:tc>
        <w:tc>
          <w:tcPr>
            <w:tcW w:type="dxa" w:w="720"/>
          </w:tcPr>
          <w:p>
            <w:r>
              <w:t>Safety training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PR_SER_HSE_SAFETY_TRAIN_V1</w:t>
            </w:r>
          </w:p>
        </w:tc>
        <w:tc>
          <w:tcPr>
            <w:tcW w:type="dxa" w:w="720"/>
          </w:tcPr>
          <w:p>
            <w:r>
              <w:t>RFQ_SER_HSE_SAFETY_TRAIN_V1</w:t>
            </w:r>
          </w:p>
        </w:tc>
        <w:tc>
          <w:tcPr>
            <w:tcW w:type="dxa" w:w="720"/>
          </w:tcPr>
          <w:p>
            <w:r>
              <w:t>BID_SER_HSE_SAFETY_TRAIN_V1</w:t>
            </w:r>
          </w:p>
        </w:tc>
        <w:tc>
          <w:tcPr>
            <w:tcW w:type="dxa" w:w="720"/>
          </w:tcPr>
          <w:p>
            <w:r>
              <w:t>RULE_SER_HSE_SAFETY_TRAIN_V1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SER_HSE_PPE_FIT_TEST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HSE Services</w:t>
            </w:r>
          </w:p>
        </w:tc>
        <w:tc>
          <w:tcPr>
            <w:tcW w:type="dxa" w:w="720"/>
          </w:tcPr>
          <w:p>
            <w:r>
              <w:t>PPE fit testing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PR_SER_HSE_PPE_FIT_TEST_V1</w:t>
            </w:r>
          </w:p>
        </w:tc>
        <w:tc>
          <w:tcPr>
            <w:tcW w:type="dxa" w:w="720"/>
          </w:tcPr>
          <w:p>
            <w:r>
              <w:t>RFQ_SER_HSE_PPE_FIT_TEST_V1</w:t>
            </w:r>
          </w:p>
        </w:tc>
        <w:tc>
          <w:tcPr>
            <w:tcW w:type="dxa" w:w="720"/>
          </w:tcPr>
          <w:p>
            <w:r>
              <w:t>BID_SER_HSE_PPE_FIT_TEST_V1</w:t>
            </w:r>
          </w:p>
        </w:tc>
        <w:tc>
          <w:tcPr>
            <w:tcW w:type="dxa" w:w="720"/>
          </w:tcPr>
          <w:p>
            <w:r>
              <w:t>RULE_SER_HSE_PPE_FIT_TEST_V1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SER_HSE_MEDICAL_SURV</w:t>
            </w:r>
          </w:p>
        </w:tc>
        <w:tc>
          <w:tcPr>
            <w:tcW w:type="dxa" w:w="720"/>
          </w:tcPr>
          <w:p>
            <w:r>
              <w:t>Services</w:t>
            </w:r>
          </w:p>
        </w:tc>
        <w:tc>
          <w:tcPr>
            <w:tcW w:type="dxa" w:w="720"/>
          </w:tcPr>
          <w:p>
            <w:r>
              <w:t>HSE Services</w:t>
            </w:r>
          </w:p>
        </w:tc>
        <w:tc>
          <w:tcPr>
            <w:tcW w:type="dxa" w:w="720"/>
          </w:tcPr>
          <w:p>
            <w:r>
              <w:t>Medical surveillance (site)</w:t>
            </w:r>
          </w:p>
        </w:tc>
        <w:tc>
          <w:tcPr>
            <w:tcW w:type="dxa" w:w="720"/>
          </w:tcPr>
          <w:p>
            <w:r>
              <w:t>B</w:t>
            </w:r>
          </w:p>
        </w:tc>
        <w:tc>
          <w:tcPr>
            <w:tcW w:type="dxa" w:w="720"/>
          </w:tcPr>
          <w:p>
            <w:r>
              <w:t>PR_SER_HSE_MEDICAL_SURV_V1</w:t>
            </w:r>
          </w:p>
        </w:tc>
        <w:tc>
          <w:tcPr>
            <w:tcW w:type="dxa" w:w="720"/>
          </w:tcPr>
          <w:p>
            <w:r>
              <w:t>RFQ_SER_HSE_MEDICAL_SURV_V1</w:t>
            </w:r>
          </w:p>
        </w:tc>
        <w:tc>
          <w:tcPr>
            <w:tcW w:type="dxa" w:w="720"/>
          </w:tcPr>
          <w:p>
            <w:r>
              <w:t>BID_SER_HSE_MEDICAL_SURV_V1</w:t>
            </w:r>
          </w:p>
        </w:tc>
        <w:tc>
          <w:tcPr>
            <w:tcW w:type="dxa" w:w="720"/>
          </w:tcPr>
          <w:p>
            <w:r>
              <w:t>RULE_SER_HSE_MEDICAL_SURV_V1</w:t>
            </w:r>
          </w:p>
        </w:tc>
        <w:tc>
          <w:tcPr>
            <w:tcW w:type="dxa" w:w="720"/>
          </w:tcPr>
          <w:p>
            <w:r>
              <w:t>service_desc, unit_rate, unit, quantity_measure, required_date, location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WOR_INF_DRAINAGE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Infrastructure</w:t>
            </w:r>
          </w:p>
        </w:tc>
        <w:tc>
          <w:tcPr>
            <w:tcW w:type="dxa" w:w="720"/>
          </w:tcPr>
          <w:p>
            <w:r>
              <w:t>Drainage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PR_WOR_INF_DRAINAGE_V1</w:t>
            </w:r>
          </w:p>
        </w:tc>
        <w:tc>
          <w:tcPr>
            <w:tcW w:type="dxa" w:w="720"/>
          </w:tcPr>
          <w:p>
            <w:r>
              <w:t>RFQ_WOR_INF_DRAINAGE_V1</w:t>
            </w:r>
          </w:p>
        </w:tc>
        <w:tc>
          <w:tcPr>
            <w:tcW w:type="dxa" w:w="720"/>
          </w:tcPr>
          <w:p>
            <w:r>
              <w:t>BID_WOR_INF_DRAINAGE_V1</w:t>
            </w:r>
          </w:p>
        </w:tc>
        <w:tc>
          <w:tcPr>
            <w:tcW w:type="dxa" w:w="720"/>
          </w:tcPr>
          <w:p>
            <w:r>
              <w:t>RULE_WOR_INF_DRAINAGE_V1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WOR_INF_WATER_RETICU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Infrastructure</w:t>
            </w:r>
          </w:p>
        </w:tc>
        <w:tc>
          <w:tcPr>
            <w:tcW w:type="dxa" w:w="720"/>
          </w:tcPr>
          <w:p>
            <w:r>
              <w:t>Water reticulation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PR_WOR_INF_WATER_RETICU_V1</w:t>
            </w:r>
          </w:p>
        </w:tc>
        <w:tc>
          <w:tcPr>
            <w:tcW w:type="dxa" w:w="720"/>
          </w:tcPr>
          <w:p>
            <w:r>
              <w:t>RFQ_WOR_INF_WATER_RETICU_V1</w:t>
            </w:r>
          </w:p>
        </w:tc>
        <w:tc>
          <w:tcPr>
            <w:tcW w:type="dxa" w:w="720"/>
          </w:tcPr>
          <w:p>
            <w:r>
              <w:t>BID_WOR_INF_WATER_RETICU_V1</w:t>
            </w:r>
          </w:p>
        </w:tc>
        <w:tc>
          <w:tcPr>
            <w:tcW w:type="dxa" w:w="720"/>
          </w:tcPr>
          <w:p>
            <w:r>
              <w:t>RULE_WOR_INF_WATER_RETICU_V1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WOR_INF_ELECTRICAL_S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Infrastructure</w:t>
            </w:r>
          </w:p>
        </w:tc>
        <w:tc>
          <w:tcPr>
            <w:tcW w:type="dxa" w:w="720"/>
          </w:tcPr>
          <w:p>
            <w:r>
              <w:t>Electrical substation works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PR_WOR_INF_ELECTRICAL_S_V1</w:t>
            </w:r>
          </w:p>
        </w:tc>
        <w:tc>
          <w:tcPr>
            <w:tcW w:type="dxa" w:w="720"/>
          </w:tcPr>
          <w:p>
            <w:r>
              <w:t>RFQ_WOR_INF_ELECTRICAL_S_V1</w:t>
            </w:r>
          </w:p>
        </w:tc>
        <w:tc>
          <w:tcPr>
            <w:tcW w:type="dxa" w:w="720"/>
          </w:tcPr>
          <w:p>
            <w:r>
              <w:t>BID_WOR_INF_ELECTRICAL_S_V1</w:t>
            </w:r>
          </w:p>
        </w:tc>
        <w:tc>
          <w:tcPr>
            <w:tcW w:type="dxa" w:w="720"/>
          </w:tcPr>
          <w:p>
            <w:r>
              <w:t>RULE_WOR_INF_ELECTRICAL_S_V1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WOR_INF_SOLAR_INSTAL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Infrastructure</w:t>
            </w:r>
          </w:p>
        </w:tc>
        <w:tc>
          <w:tcPr>
            <w:tcW w:type="dxa" w:w="720"/>
          </w:tcPr>
          <w:p>
            <w:r>
              <w:t>Solar installation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PR_WOR_INF_SOLAR_INSTAL_V1</w:t>
            </w:r>
          </w:p>
        </w:tc>
        <w:tc>
          <w:tcPr>
            <w:tcW w:type="dxa" w:w="720"/>
          </w:tcPr>
          <w:p>
            <w:r>
              <w:t>RFQ_WOR_INF_SOLAR_INSTAL_V1</w:t>
            </w:r>
          </w:p>
        </w:tc>
        <w:tc>
          <w:tcPr>
            <w:tcW w:type="dxa" w:w="720"/>
          </w:tcPr>
          <w:p>
            <w:r>
              <w:t>BID_WOR_INF_SOLAR_INSTAL_V1</w:t>
            </w:r>
          </w:p>
        </w:tc>
        <w:tc>
          <w:tcPr>
            <w:tcW w:type="dxa" w:w="720"/>
          </w:tcPr>
          <w:p>
            <w:r>
              <w:t>RULE_WOR_INF_SOLAR_INSTAL_V1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WOR_INF_CONCRETE_FOU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Infrastructure</w:t>
            </w:r>
          </w:p>
        </w:tc>
        <w:tc>
          <w:tcPr>
            <w:tcW w:type="dxa" w:w="720"/>
          </w:tcPr>
          <w:p>
            <w:r>
              <w:t>Concrete foundations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PR_WOR_INF_CONCRETE_FOU_V1</w:t>
            </w:r>
          </w:p>
        </w:tc>
        <w:tc>
          <w:tcPr>
            <w:tcW w:type="dxa" w:w="720"/>
          </w:tcPr>
          <w:p>
            <w:r>
              <w:t>RFQ_WOR_INF_CONCRETE_FOU_V1</w:t>
            </w:r>
          </w:p>
        </w:tc>
        <w:tc>
          <w:tcPr>
            <w:tcW w:type="dxa" w:w="720"/>
          </w:tcPr>
          <w:p>
            <w:r>
              <w:t>BID_WOR_INF_CONCRETE_FOU_V1</w:t>
            </w:r>
          </w:p>
        </w:tc>
        <w:tc>
          <w:tcPr>
            <w:tcW w:type="dxa" w:w="720"/>
          </w:tcPr>
          <w:p>
            <w:r>
              <w:t>RULE_WOR_INF_CONCRETE_FOU_V1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WOR_FIT_OFFICE_FIT_O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Fit-out</w:t>
            </w:r>
          </w:p>
        </w:tc>
        <w:tc>
          <w:tcPr>
            <w:tcW w:type="dxa" w:w="720"/>
          </w:tcPr>
          <w:p>
            <w:r>
              <w:t>Office fit-out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PR_WOR_FIT_OFFICE_FIT_O_V1</w:t>
            </w:r>
          </w:p>
        </w:tc>
        <w:tc>
          <w:tcPr>
            <w:tcW w:type="dxa" w:w="720"/>
          </w:tcPr>
          <w:p>
            <w:r>
              <w:t>RFQ_WOR_FIT_OFFICE_FIT_O_V1</w:t>
            </w:r>
          </w:p>
        </w:tc>
        <w:tc>
          <w:tcPr>
            <w:tcW w:type="dxa" w:w="720"/>
          </w:tcPr>
          <w:p>
            <w:r>
              <w:t>BID_WOR_FIT_OFFICE_FIT_O_V1</w:t>
            </w:r>
          </w:p>
        </w:tc>
        <w:tc>
          <w:tcPr>
            <w:tcW w:type="dxa" w:w="720"/>
          </w:tcPr>
          <w:p>
            <w:r>
              <w:t>RULE_WOR_FIT_OFFICE_FIT_O_V1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WOR_FIT_WORKSHOP_FIT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Fit-out</w:t>
            </w:r>
          </w:p>
        </w:tc>
        <w:tc>
          <w:tcPr>
            <w:tcW w:type="dxa" w:w="720"/>
          </w:tcPr>
          <w:p>
            <w:r>
              <w:t>Workshop fit-out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PR_WOR_FIT_WORKSHOP_FIT_V1</w:t>
            </w:r>
          </w:p>
        </w:tc>
        <w:tc>
          <w:tcPr>
            <w:tcW w:type="dxa" w:w="720"/>
          </w:tcPr>
          <w:p>
            <w:r>
              <w:t>RFQ_WOR_FIT_WORKSHOP_FIT_V1</w:t>
            </w:r>
          </w:p>
        </w:tc>
        <w:tc>
          <w:tcPr>
            <w:tcW w:type="dxa" w:w="720"/>
          </w:tcPr>
          <w:p>
            <w:r>
              <w:t>BID_WOR_FIT_WORKSHOP_FIT_V1</w:t>
            </w:r>
          </w:p>
        </w:tc>
        <w:tc>
          <w:tcPr>
            <w:tcW w:type="dxa" w:w="720"/>
          </w:tcPr>
          <w:p>
            <w:r>
              <w:t>RULE_WOR_FIT_WORKSHOP_FIT_V1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WOR_FIT_RACKING_INST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Fit-out</w:t>
            </w:r>
          </w:p>
        </w:tc>
        <w:tc>
          <w:tcPr>
            <w:tcW w:type="dxa" w:w="720"/>
          </w:tcPr>
          <w:p>
            <w:r>
              <w:t>Racking installation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PR_WOR_FIT_RACKING_INST_V1</w:t>
            </w:r>
          </w:p>
        </w:tc>
        <w:tc>
          <w:tcPr>
            <w:tcW w:type="dxa" w:w="720"/>
          </w:tcPr>
          <w:p>
            <w:r>
              <w:t>RFQ_WOR_FIT_RACKING_INST_V1</w:t>
            </w:r>
          </w:p>
        </w:tc>
        <w:tc>
          <w:tcPr>
            <w:tcW w:type="dxa" w:w="720"/>
          </w:tcPr>
          <w:p>
            <w:r>
              <w:t>BID_WOR_FIT_RACKING_INST_V1</w:t>
            </w:r>
          </w:p>
        </w:tc>
        <w:tc>
          <w:tcPr>
            <w:tcW w:type="dxa" w:w="720"/>
          </w:tcPr>
          <w:p>
            <w:r>
              <w:t>RULE_WOR_FIT_RACKING_INST_V1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WOR_FIT_MEZZANINE_FL</w:t>
            </w:r>
          </w:p>
        </w:tc>
        <w:tc>
          <w:tcPr>
            <w:tcW w:type="dxa" w:w="720"/>
          </w:tcPr>
          <w:p>
            <w:r>
              <w:t>Works / Projects</w:t>
            </w:r>
          </w:p>
        </w:tc>
        <w:tc>
          <w:tcPr>
            <w:tcW w:type="dxa" w:w="720"/>
          </w:tcPr>
          <w:p>
            <w:r>
              <w:t>Fit-out</w:t>
            </w:r>
          </w:p>
        </w:tc>
        <w:tc>
          <w:tcPr>
            <w:tcW w:type="dxa" w:w="720"/>
          </w:tcPr>
          <w:p>
            <w:r>
              <w:t>Mezzanine floors</w:t>
            </w:r>
          </w:p>
        </w:tc>
        <w:tc>
          <w:tcPr>
            <w:tcW w:type="dxa" w:w="720"/>
          </w:tcPr>
          <w:p>
            <w:r>
              <w:t>E</w:t>
            </w:r>
          </w:p>
        </w:tc>
        <w:tc>
          <w:tcPr>
            <w:tcW w:type="dxa" w:w="720"/>
          </w:tcPr>
          <w:p>
            <w:r>
              <w:t>PR_WOR_FIT_MEZZANINE_FL_V1</w:t>
            </w:r>
          </w:p>
        </w:tc>
        <w:tc>
          <w:tcPr>
            <w:tcW w:type="dxa" w:w="720"/>
          </w:tcPr>
          <w:p>
            <w:r>
              <w:t>RFQ_WOR_FIT_MEZZANINE_FL_V1</w:t>
            </w:r>
          </w:p>
        </w:tc>
        <w:tc>
          <w:tcPr>
            <w:tcW w:type="dxa" w:w="720"/>
          </w:tcPr>
          <w:p>
            <w:r>
              <w:t>BID_WOR_FIT_MEZZANINE_FL_V1</w:t>
            </w:r>
          </w:p>
        </w:tc>
        <w:tc>
          <w:tcPr>
            <w:tcW w:type="dxa" w:w="720"/>
          </w:tcPr>
          <w:p>
            <w:r>
              <w:t>RULE_WOR_FIT_MEZZANINE_FL_V1</w:t>
            </w:r>
          </w:p>
        </w:tc>
        <w:tc>
          <w:tcPr>
            <w:tcW w:type="dxa" w:w="720"/>
          </w:tcPr>
          <w:p>
            <w:r>
              <w:t>BoQ/SoW, milestones, site_conditions, timeline, retention(optional)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IT_DAT_BI_DASHBOARD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Data &amp; Analytics</w:t>
            </w:r>
          </w:p>
        </w:tc>
        <w:tc>
          <w:tcPr>
            <w:tcW w:type="dxa" w:w="720"/>
          </w:tcPr>
          <w:p>
            <w:r>
              <w:t>BI dashboards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PR_IT_DAT_BI_DASHBOARD_V1</w:t>
            </w:r>
          </w:p>
        </w:tc>
        <w:tc>
          <w:tcPr>
            <w:tcW w:type="dxa" w:w="720"/>
          </w:tcPr>
          <w:p>
            <w:r>
              <w:t>RFQ_IT_DAT_BI_DASHBOARD_V1</w:t>
            </w:r>
          </w:p>
        </w:tc>
        <w:tc>
          <w:tcPr>
            <w:tcW w:type="dxa" w:w="720"/>
          </w:tcPr>
          <w:p>
            <w:r>
              <w:t>BID_IT_DAT_BI_DASHBOARD_V1</w:t>
            </w:r>
          </w:p>
        </w:tc>
        <w:tc>
          <w:tcPr>
            <w:tcW w:type="dxa" w:w="720"/>
          </w:tcPr>
          <w:p>
            <w:r>
              <w:t>RULE_IT_DAT_BI_DASHBOARD_V1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IT_DAT_DATA_INTEGRA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Data &amp; Analytics</w:t>
            </w:r>
          </w:p>
        </w:tc>
        <w:tc>
          <w:tcPr>
            <w:tcW w:type="dxa" w:w="720"/>
          </w:tcPr>
          <w:p>
            <w:r>
              <w:t>Data integration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PR_IT_DAT_DATA_INTEGRA_V1</w:t>
            </w:r>
          </w:p>
        </w:tc>
        <w:tc>
          <w:tcPr>
            <w:tcW w:type="dxa" w:w="720"/>
          </w:tcPr>
          <w:p>
            <w:r>
              <w:t>RFQ_IT_DAT_DATA_INTEGRA_V1</w:t>
            </w:r>
          </w:p>
        </w:tc>
        <w:tc>
          <w:tcPr>
            <w:tcW w:type="dxa" w:w="720"/>
          </w:tcPr>
          <w:p>
            <w:r>
              <w:t>BID_IT_DAT_DATA_INTEGRA_V1</w:t>
            </w:r>
          </w:p>
        </w:tc>
        <w:tc>
          <w:tcPr>
            <w:tcW w:type="dxa" w:w="720"/>
          </w:tcPr>
          <w:p>
            <w:r>
              <w:t>RULE_IT_DAT_DATA_INTEGRA_V1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IT_DAT_IOT_PLATFORM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Data &amp; Analytics</w:t>
            </w:r>
          </w:p>
        </w:tc>
        <w:tc>
          <w:tcPr>
            <w:tcW w:type="dxa" w:w="720"/>
          </w:tcPr>
          <w:p>
            <w:r>
              <w:t>IoT platforms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PR_IT_DAT_IOT_PLATFORM_V1</w:t>
            </w:r>
          </w:p>
        </w:tc>
        <w:tc>
          <w:tcPr>
            <w:tcW w:type="dxa" w:w="720"/>
          </w:tcPr>
          <w:p>
            <w:r>
              <w:t>RFQ_IT_DAT_IOT_PLATFORM_V1</w:t>
            </w:r>
          </w:p>
        </w:tc>
        <w:tc>
          <w:tcPr>
            <w:tcW w:type="dxa" w:w="720"/>
          </w:tcPr>
          <w:p>
            <w:r>
              <w:t>BID_IT_DAT_IOT_PLATFORM_V1</w:t>
            </w:r>
          </w:p>
        </w:tc>
        <w:tc>
          <w:tcPr>
            <w:tcW w:type="dxa" w:w="720"/>
          </w:tcPr>
          <w:p>
            <w:r>
              <w:t>RULE_IT_DAT_IOT_PLATFORM_V1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IT_DAT_MACHINE_DATA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Data &amp; Analytics</w:t>
            </w:r>
          </w:p>
        </w:tc>
        <w:tc>
          <w:tcPr>
            <w:tcW w:type="dxa" w:w="720"/>
          </w:tcPr>
          <w:p>
            <w:r>
              <w:t>Machine data gateways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PR_IT_DAT_MACHINE_DATA_V1</w:t>
            </w:r>
          </w:p>
        </w:tc>
        <w:tc>
          <w:tcPr>
            <w:tcW w:type="dxa" w:w="720"/>
          </w:tcPr>
          <w:p>
            <w:r>
              <w:t>RFQ_IT_DAT_MACHINE_DATA_V1</w:t>
            </w:r>
          </w:p>
        </w:tc>
        <w:tc>
          <w:tcPr>
            <w:tcW w:type="dxa" w:w="720"/>
          </w:tcPr>
          <w:p>
            <w:r>
              <w:t>BID_IT_DAT_MACHINE_DATA_V1</w:t>
            </w:r>
          </w:p>
        </w:tc>
        <w:tc>
          <w:tcPr>
            <w:tcW w:type="dxa" w:w="720"/>
          </w:tcPr>
          <w:p>
            <w:r>
              <w:t>RULE_IT_DAT_MACHINE_DATA_V1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IT_DAT_DATA_WAREHOU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Data &amp; Analytics</w:t>
            </w:r>
          </w:p>
        </w:tc>
        <w:tc>
          <w:tcPr>
            <w:tcW w:type="dxa" w:w="720"/>
          </w:tcPr>
          <w:p>
            <w:r>
              <w:t>Data warehousing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PR_IT_DAT_DATA_WAREHOU_V1</w:t>
            </w:r>
          </w:p>
        </w:tc>
        <w:tc>
          <w:tcPr>
            <w:tcW w:type="dxa" w:w="720"/>
          </w:tcPr>
          <w:p>
            <w:r>
              <w:t>RFQ_IT_DAT_DATA_WAREHOU_V1</w:t>
            </w:r>
          </w:p>
        </w:tc>
        <w:tc>
          <w:tcPr>
            <w:tcW w:type="dxa" w:w="720"/>
          </w:tcPr>
          <w:p>
            <w:r>
              <w:t>BID_IT_DAT_DATA_WAREHOU_V1</w:t>
            </w:r>
          </w:p>
        </w:tc>
        <w:tc>
          <w:tcPr>
            <w:tcW w:type="dxa" w:w="720"/>
          </w:tcPr>
          <w:p>
            <w:r>
              <w:t>RULE_IT_DAT_DATA_WAREHOU_V1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IT_SEC_PENETRATION_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Security</w:t>
            </w:r>
          </w:p>
        </w:tc>
        <w:tc>
          <w:tcPr>
            <w:tcW w:type="dxa" w:w="720"/>
          </w:tcPr>
          <w:p>
            <w:r>
              <w:t>Penetration testing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PR_IT_SEC_PENETRATION__V1</w:t>
            </w:r>
          </w:p>
        </w:tc>
        <w:tc>
          <w:tcPr>
            <w:tcW w:type="dxa" w:w="720"/>
          </w:tcPr>
          <w:p>
            <w:r>
              <w:t>RFQ_IT_SEC_PENETRATION__V1</w:t>
            </w:r>
          </w:p>
        </w:tc>
        <w:tc>
          <w:tcPr>
            <w:tcW w:type="dxa" w:w="720"/>
          </w:tcPr>
          <w:p>
            <w:r>
              <w:t>BID_IT_SEC_PENETRATION__V1</w:t>
            </w:r>
          </w:p>
        </w:tc>
        <w:tc>
          <w:tcPr>
            <w:tcW w:type="dxa" w:w="720"/>
          </w:tcPr>
          <w:p>
            <w:r>
              <w:t>RULE_IT_SEC_PENETRATION__V1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IT_SEC_SOC_SERVICES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Security</w:t>
            </w:r>
          </w:p>
        </w:tc>
        <w:tc>
          <w:tcPr>
            <w:tcW w:type="dxa" w:w="720"/>
          </w:tcPr>
          <w:p>
            <w:r>
              <w:t>SOC services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PR_IT_SEC_SOC_SERVICES_V1</w:t>
            </w:r>
          </w:p>
        </w:tc>
        <w:tc>
          <w:tcPr>
            <w:tcW w:type="dxa" w:w="720"/>
          </w:tcPr>
          <w:p>
            <w:r>
              <w:t>RFQ_IT_SEC_SOC_SERVICES_V1</w:t>
            </w:r>
          </w:p>
        </w:tc>
        <w:tc>
          <w:tcPr>
            <w:tcW w:type="dxa" w:w="720"/>
          </w:tcPr>
          <w:p>
            <w:r>
              <w:t>BID_IT_SEC_SOC_SERVICES_V1</w:t>
            </w:r>
          </w:p>
        </w:tc>
        <w:tc>
          <w:tcPr>
            <w:tcW w:type="dxa" w:w="720"/>
          </w:tcPr>
          <w:p>
            <w:r>
              <w:t>RULE_IT_SEC_SOC_SERVICES_V1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IT_SEC_ENDPOINT_PRO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Security</w:t>
            </w:r>
          </w:p>
        </w:tc>
        <w:tc>
          <w:tcPr>
            <w:tcW w:type="dxa" w:w="720"/>
          </w:tcPr>
          <w:p>
            <w:r>
              <w:t>Endpoint protection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PR_IT_SEC_ENDPOINT_PRO_V1</w:t>
            </w:r>
          </w:p>
        </w:tc>
        <w:tc>
          <w:tcPr>
            <w:tcW w:type="dxa" w:w="720"/>
          </w:tcPr>
          <w:p>
            <w:r>
              <w:t>RFQ_IT_SEC_ENDPOINT_PRO_V1</w:t>
            </w:r>
          </w:p>
        </w:tc>
        <w:tc>
          <w:tcPr>
            <w:tcW w:type="dxa" w:w="720"/>
          </w:tcPr>
          <w:p>
            <w:r>
              <w:t>BID_IT_SEC_ENDPOINT_PRO_V1</w:t>
            </w:r>
          </w:p>
        </w:tc>
        <w:tc>
          <w:tcPr>
            <w:tcW w:type="dxa" w:w="720"/>
          </w:tcPr>
          <w:p>
            <w:r>
              <w:t>RULE_IT_SEC_ENDPOINT_PRO_V1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IT_SEC_IDENTITY_MAN</w:t>
            </w:r>
          </w:p>
        </w:tc>
        <w:tc>
          <w:tcPr>
            <w:tcW w:type="dxa" w:w="720"/>
          </w:tcPr>
          <w:p>
            <w:r>
              <w:t>IT, Software &amp; Digital</w:t>
            </w:r>
          </w:p>
        </w:tc>
        <w:tc>
          <w:tcPr>
            <w:tcW w:type="dxa" w:w="720"/>
          </w:tcPr>
          <w:p>
            <w:r>
              <w:t>Security</w:t>
            </w:r>
          </w:p>
        </w:tc>
        <w:tc>
          <w:tcPr>
            <w:tcW w:type="dxa" w:w="720"/>
          </w:tcPr>
          <w:p>
            <w:r>
              <w:t>Identity management</w:t>
            </w:r>
          </w:p>
        </w:tc>
        <w:tc>
          <w:tcPr>
            <w:tcW w:type="dxa" w:w="720"/>
          </w:tcPr>
          <w:p>
            <w:r>
              <w:t>F</w:t>
            </w:r>
          </w:p>
        </w:tc>
        <w:tc>
          <w:tcPr>
            <w:tcW w:type="dxa" w:w="720"/>
          </w:tcPr>
          <w:p>
            <w:r>
              <w:t>PR_IT_SEC_IDENTITY_MAN_V1</w:t>
            </w:r>
          </w:p>
        </w:tc>
        <w:tc>
          <w:tcPr>
            <w:tcW w:type="dxa" w:w="720"/>
          </w:tcPr>
          <w:p>
            <w:r>
              <w:t>RFQ_IT_SEC_IDENTITY_MAN_V1</w:t>
            </w:r>
          </w:p>
        </w:tc>
        <w:tc>
          <w:tcPr>
            <w:tcW w:type="dxa" w:w="720"/>
          </w:tcPr>
          <w:p>
            <w:r>
              <w:t>BID_IT_SEC_IDENTITY_MAN_V1</w:t>
            </w:r>
          </w:p>
        </w:tc>
        <w:tc>
          <w:tcPr>
            <w:tcW w:type="dxa" w:w="720"/>
          </w:tcPr>
          <w:p>
            <w:r>
              <w:t>RULE_IT_SEC_IDENTITY_MAN_V1</w:t>
            </w:r>
          </w:p>
        </w:tc>
        <w:tc>
          <w:tcPr>
            <w:tcW w:type="dxa" w:w="720"/>
          </w:tcPr>
          <w:p>
            <w:r>
              <w:t>license_type, quantity_seats, term, support_SLA(optional), security_requirements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LOG_SPE_ABNORMAL_LOA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Specialised</w:t>
            </w:r>
          </w:p>
        </w:tc>
        <w:tc>
          <w:tcPr>
            <w:tcW w:type="dxa" w:w="720"/>
          </w:tcPr>
          <w:p>
            <w:r>
              <w:t>Abnormal loads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PR_LOG_SPE_ABNORMAL_LOA_V1</w:t>
            </w:r>
          </w:p>
        </w:tc>
        <w:tc>
          <w:tcPr>
            <w:tcW w:type="dxa" w:w="720"/>
          </w:tcPr>
          <w:p>
            <w:r>
              <w:t>RFQ_LOG_SPE_ABNORMAL_LOA_V1</w:t>
            </w:r>
          </w:p>
        </w:tc>
        <w:tc>
          <w:tcPr>
            <w:tcW w:type="dxa" w:w="720"/>
          </w:tcPr>
          <w:p>
            <w:r>
              <w:t>BID_LOG_SPE_ABNORMAL_LOA_V1</w:t>
            </w:r>
          </w:p>
        </w:tc>
        <w:tc>
          <w:tcPr>
            <w:tcW w:type="dxa" w:w="720"/>
          </w:tcPr>
          <w:p>
            <w:r>
              <w:t>RULE_LOG_SPE_ABNORMAL_LOA_V1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LOG_SPE_HAZARDOUS_GO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Specialised</w:t>
            </w:r>
          </w:p>
        </w:tc>
        <w:tc>
          <w:tcPr>
            <w:tcW w:type="dxa" w:w="720"/>
          </w:tcPr>
          <w:p>
            <w:r>
              <w:t>Hazardous goods transport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PR_LOG_SPE_HAZARDOUS_GO_V1</w:t>
            </w:r>
          </w:p>
        </w:tc>
        <w:tc>
          <w:tcPr>
            <w:tcW w:type="dxa" w:w="720"/>
          </w:tcPr>
          <w:p>
            <w:r>
              <w:t>RFQ_LOG_SPE_HAZARDOUS_GO_V1</w:t>
            </w:r>
          </w:p>
        </w:tc>
        <w:tc>
          <w:tcPr>
            <w:tcW w:type="dxa" w:w="720"/>
          </w:tcPr>
          <w:p>
            <w:r>
              <w:t>BID_LOG_SPE_HAZARDOUS_GO_V1</w:t>
            </w:r>
          </w:p>
        </w:tc>
        <w:tc>
          <w:tcPr>
            <w:tcW w:type="dxa" w:w="720"/>
          </w:tcPr>
          <w:p>
            <w:r>
              <w:t>RULE_LOG_SPE_HAZARDOUS_GO_V1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LOG_SPE_CRANE_HIRE_L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Specialised</w:t>
            </w:r>
          </w:p>
        </w:tc>
        <w:tc>
          <w:tcPr>
            <w:tcW w:type="dxa" w:w="720"/>
          </w:tcPr>
          <w:p>
            <w:r>
              <w:t>Crane hire logistics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PR_LOG_SPE_CRANE_HIRE_L_V1</w:t>
            </w:r>
          </w:p>
        </w:tc>
        <w:tc>
          <w:tcPr>
            <w:tcW w:type="dxa" w:w="720"/>
          </w:tcPr>
          <w:p>
            <w:r>
              <w:t>RFQ_LOG_SPE_CRANE_HIRE_L_V1</w:t>
            </w:r>
          </w:p>
        </w:tc>
        <w:tc>
          <w:tcPr>
            <w:tcW w:type="dxa" w:w="720"/>
          </w:tcPr>
          <w:p>
            <w:r>
              <w:t>BID_LOG_SPE_CRANE_HIRE_L_V1</w:t>
            </w:r>
          </w:p>
        </w:tc>
        <w:tc>
          <w:tcPr>
            <w:tcW w:type="dxa" w:w="720"/>
          </w:tcPr>
          <w:p>
            <w:r>
              <w:t>RULE_LOG_SPE_CRANE_HIRE_L_V1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  <w:tr>
        <w:tc>
          <w:tcPr>
            <w:tcW w:type="dxa" w:w="720"/>
          </w:tcPr>
          <w:p>
            <w:r>
              <w:t>LOG_SPE_HEAVY_MACHIN</w:t>
            </w:r>
          </w:p>
        </w:tc>
        <w:tc>
          <w:tcPr>
            <w:tcW w:type="dxa" w:w="720"/>
          </w:tcPr>
          <w:p>
            <w:r>
              <w:t>Logistics &amp; Transport</w:t>
            </w:r>
          </w:p>
        </w:tc>
        <w:tc>
          <w:tcPr>
            <w:tcW w:type="dxa" w:w="720"/>
          </w:tcPr>
          <w:p>
            <w:r>
              <w:t>Specialised</w:t>
            </w:r>
          </w:p>
        </w:tc>
        <w:tc>
          <w:tcPr>
            <w:tcW w:type="dxa" w:w="720"/>
          </w:tcPr>
          <w:p>
            <w:r>
              <w:t>Heavy machinery transport</w:t>
            </w:r>
          </w:p>
        </w:tc>
        <w:tc>
          <w:tcPr>
            <w:tcW w:type="dxa" w:w="720"/>
          </w:tcPr>
          <w:p>
            <w:r>
              <w:t>G</w:t>
            </w:r>
          </w:p>
        </w:tc>
        <w:tc>
          <w:tcPr>
            <w:tcW w:type="dxa" w:w="720"/>
          </w:tcPr>
          <w:p>
            <w:r>
              <w:t>PR_LOG_SPE_HEAVY_MACHIN_V1</w:t>
            </w:r>
          </w:p>
        </w:tc>
        <w:tc>
          <w:tcPr>
            <w:tcW w:type="dxa" w:w="720"/>
          </w:tcPr>
          <w:p>
            <w:r>
              <w:t>RFQ_LOG_SPE_HEAVY_MACHIN_V1</w:t>
            </w:r>
          </w:p>
        </w:tc>
        <w:tc>
          <w:tcPr>
            <w:tcW w:type="dxa" w:w="720"/>
          </w:tcPr>
          <w:p>
            <w:r>
              <w:t>BID_LOG_SPE_HEAVY_MACHIN_V1</w:t>
            </w:r>
          </w:p>
        </w:tc>
        <w:tc>
          <w:tcPr>
            <w:tcW w:type="dxa" w:w="720"/>
          </w:tcPr>
          <w:p>
            <w:r>
              <w:t>RULE_LOG_SPE_HEAVY_MACHIN_V1</w:t>
            </w:r>
          </w:p>
        </w:tc>
        <w:tc>
          <w:tcPr>
            <w:tcW w:type="dxa" w:w="720"/>
          </w:tcPr>
          <w:p>
            <w:r>
              <w:t>pickup_location, delivery_location, package_details, required_dates, incoterms(optional)</w:t>
            </w:r>
          </w:p>
        </w:tc>
        <w:tc>
          <w:tcPr>
            <w:tcW w:type="dxa" w:w="720"/>
          </w:tcPr>
          <w:p>
            <w:r>
              <w:t>Supplier registration + tax/VAT + bank confirmation; country may add sector certificates</w:t>
            </w:r>
          </w:p>
        </w:tc>
        <w:tc>
          <w:tcPr>
            <w:tcW w:type="dxa" w:w="7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