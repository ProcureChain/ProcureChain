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APPENDIX A – PROCUREMENT CATEGORY &amp; SUBCATEGORY CANON (V1)</w:t>
      </w:r>
    </w:p>
    <w:p>
      <w:pPr>
        <w:spacing w:after="160"/>
      </w:pPr>
      <w:r>
        <w:t>Exhaustive canonical taxonomy for ProcureChain. Version: V1.0 (Configuration-ready).</w:t>
      </w:r>
    </w:p>
    <w:p>
      <w:pPr>
        <w:pStyle w:val="Heading1"/>
      </w:pPr>
      <w:r>
        <w:t>A1. Design rules (locked)</w:t>
      </w:r>
    </w:p>
    <w:p>
      <w:r>
        <w:t>- Every procurement need must map to a Level 3 subcategory.</w:t>
      </w:r>
    </w:p>
    <w:p>
      <w:r>
        <w:t>- Each Level 3 subcategory maps to exactly one RFQ archetype (A–G).</w:t>
      </w:r>
    </w:p>
    <w:p>
      <w:r>
        <w:t>- Country rules may add mandatory compliance requirements, but the taxonomy remains stable.</w:t>
      </w:r>
    </w:p>
    <w:p>
      <w:r>
        <w:t>- Taxonomy is designed for both enterprise and government reporting (Goods / Services / Works).</w:t>
      </w:r>
    </w:p>
    <w:p>
      <w:r>
        <w:t>- Cross-border defaults to allowed; tenants/countries may restrict per category.</w:t>
      </w:r>
    </w:p>
    <w:p>
      <w:pPr>
        <w:pStyle w:val="Heading1"/>
      </w:pPr>
      <w:r>
        <w:t>A2. Archetype reference</w:t>
      </w:r>
    </w:p>
    <w:p>
      <w:r>
        <w:t>Archetype A: Goods &amp; Materials</w:t>
      </w:r>
    </w:p>
    <w:p>
      <w:r>
        <w:t>Archetype B: Measurable Services (rate × quantity)</w:t>
      </w:r>
    </w:p>
    <w:p>
      <w:r>
        <w:t>Archetype C: Labour / Rate Card Services</w:t>
      </w:r>
    </w:p>
    <w:p>
      <w:r>
        <w:t>Archetype D: Professional &amp; Advisory Services</w:t>
      </w:r>
    </w:p>
    <w:p>
      <w:r>
        <w:t>Archetype E: Works / Projects Tenders</w:t>
      </w:r>
    </w:p>
    <w:p>
      <w:r>
        <w:t>Archetype F: IT / Software / Subscription</w:t>
      </w:r>
    </w:p>
    <w:p>
      <w:r>
        <w:t>Archetype G: Logistics &amp; Transport</w:t>
      </w:r>
    </w:p>
    <w:p>
      <w:pPr>
        <w:pStyle w:val="Heading1"/>
      </w:pPr>
      <w:r>
        <w:t>A3. Full taxonomy table (Level 1 → Level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Level 1 Domain</w:t>
            </w:r>
          </w:p>
        </w:tc>
        <w:tc>
          <w:tcPr>
            <w:tcW w:type="dxa" w:w="1080"/>
          </w:tcPr>
          <w:p>
            <w:r>
              <w:t>Level 2 Group</w:t>
            </w:r>
          </w:p>
        </w:tc>
        <w:tc>
          <w:tcPr>
            <w:tcW w:type="dxa" w:w="1080"/>
          </w:tcPr>
          <w:p>
            <w:r>
              <w:t>Level 3 Subcategory</w:t>
            </w:r>
          </w:p>
        </w:tc>
        <w:tc>
          <w:tcPr>
            <w:tcW w:type="dxa" w:w="1080"/>
          </w:tcPr>
          <w:p>
            <w:r>
              <w:t>Subcategory Code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Archetype</w:t>
            </w:r>
          </w:p>
        </w:tc>
        <w:tc>
          <w:tcPr>
            <w:tcW w:type="dxa" w:w="1080"/>
          </w:tcPr>
          <w:p>
            <w:r>
              <w:t>Cross-border Default</w:t>
            </w:r>
          </w:p>
        </w:tc>
        <w:tc>
          <w:tcPr>
            <w:tcW w:type="dxa" w:w="1080"/>
          </w:tcPr>
          <w:p>
            <w:r>
              <w:t>Government Eligible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Raw Materials</w:t>
            </w:r>
          </w:p>
        </w:tc>
        <w:tc>
          <w:tcPr>
            <w:tcW w:type="dxa" w:w="1080"/>
          </w:tcPr>
          <w:p>
            <w:r>
              <w:t>Steel (sheet/plate)</w:t>
            </w:r>
          </w:p>
        </w:tc>
        <w:tc>
          <w:tcPr>
            <w:tcW w:type="dxa" w:w="1080"/>
          </w:tcPr>
          <w:p>
            <w:r>
              <w:t>GOO_RAW_STEEL_SHEET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Raw Materials</w:t>
            </w:r>
          </w:p>
        </w:tc>
        <w:tc>
          <w:tcPr>
            <w:tcW w:type="dxa" w:w="1080"/>
          </w:tcPr>
          <w:p>
            <w:r>
              <w:t>Steel (bar/rod)</w:t>
            </w:r>
          </w:p>
        </w:tc>
        <w:tc>
          <w:tcPr>
            <w:tcW w:type="dxa" w:w="1080"/>
          </w:tcPr>
          <w:p>
            <w:r>
              <w:t>GOO_RAW_STEEL_BAR_R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Raw Materials</w:t>
            </w:r>
          </w:p>
        </w:tc>
        <w:tc>
          <w:tcPr>
            <w:tcW w:type="dxa" w:w="1080"/>
          </w:tcPr>
          <w:p>
            <w:r>
              <w:t>Stainless steel</w:t>
            </w:r>
          </w:p>
        </w:tc>
        <w:tc>
          <w:tcPr>
            <w:tcW w:type="dxa" w:w="1080"/>
          </w:tcPr>
          <w:p>
            <w:r>
              <w:t>GOO_RAW_STAINLESS_ST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Raw Materials</w:t>
            </w:r>
          </w:p>
        </w:tc>
        <w:tc>
          <w:tcPr>
            <w:tcW w:type="dxa" w:w="1080"/>
          </w:tcPr>
          <w:p>
            <w:r>
              <w:t>Aluminium</w:t>
            </w:r>
          </w:p>
        </w:tc>
        <w:tc>
          <w:tcPr>
            <w:tcW w:type="dxa" w:w="1080"/>
          </w:tcPr>
          <w:p>
            <w:r>
              <w:t>GOO_RAW_ALUMINIUM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Raw Materials</w:t>
            </w:r>
          </w:p>
        </w:tc>
        <w:tc>
          <w:tcPr>
            <w:tcW w:type="dxa" w:w="1080"/>
          </w:tcPr>
          <w:p>
            <w:r>
              <w:t>Copper</w:t>
            </w:r>
          </w:p>
        </w:tc>
        <w:tc>
          <w:tcPr>
            <w:tcW w:type="dxa" w:w="1080"/>
          </w:tcPr>
          <w:p>
            <w:r>
              <w:t>GOO_RAW_COPPER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Raw Materials</w:t>
            </w:r>
          </w:p>
        </w:tc>
        <w:tc>
          <w:tcPr>
            <w:tcW w:type="dxa" w:w="1080"/>
          </w:tcPr>
          <w:p>
            <w:r>
              <w:t>Brass/Bronze</w:t>
            </w:r>
          </w:p>
        </w:tc>
        <w:tc>
          <w:tcPr>
            <w:tcW w:type="dxa" w:w="1080"/>
          </w:tcPr>
          <w:p>
            <w:r>
              <w:t>GOO_RAW_BRASS_BRONZE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Raw Materials</w:t>
            </w:r>
          </w:p>
        </w:tc>
        <w:tc>
          <w:tcPr>
            <w:tcW w:type="dxa" w:w="1080"/>
          </w:tcPr>
          <w:p>
            <w:r>
              <w:t>Cast iron</w:t>
            </w:r>
          </w:p>
        </w:tc>
        <w:tc>
          <w:tcPr>
            <w:tcW w:type="dxa" w:w="1080"/>
          </w:tcPr>
          <w:p>
            <w:r>
              <w:t>GOO_RAW_CAST_IRON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Raw Materials</w:t>
            </w:r>
          </w:p>
        </w:tc>
        <w:tc>
          <w:tcPr>
            <w:tcW w:type="dxa" w:w="1080"/>
          </w:tcPr>
          <w:p>
            <w:r>
              <w:t>Plastics (engineering)</w:t>
            </w:r>
          </w:p>
        </w:tc>
        <w:tc>
          <w:tcPr>
            <w:tcW w:type="dxa" w:w="1080"/>
          </w:tcPr>
          <w:p>
            <w:r>
              <w:t>GOO_RAW_PLASTICS_EN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Raw Materials</w:t>
            </w:r>
          </w:p>
        </w:tc>
        <w:tc>
          <w:tcPr>
            <w:tcW w:type="dxa" w:w="1080"/>
          </w:tcPr>
          <w:p>
            <w:r>
              <w:t>Rubber</w:t>
            </w:r>
          </w:p>
        </w:tc>
        <w:tc>
          <w:tcPr>
            <w:tcW w:type="dxa" w:w="1080"/>
          </w:tcPr>
          <w:p>
            <w:r>
              <w:t>GOO_RAW_RUBBER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Raw Materials</w:t>
            </w:r>
          </w:p>
        </w:tc>
        <w:tc>
          <w:tcPr>
            <w:tcW w:type="dxa" w:w="1080"/>
          </w:tcPr>
          <w:p>
            <w:r>
              <w:t>Timber &amp; plywood</w:t>
            </w:r>
          </w:p>
        </w:tc>
        <w:tc>
          <w:tcPr>
            <w:tcW w:type="dxa" w:w="1080"/>
          </w:tcPr>
          <w:p>
            <w:r>
              <w:t>GOO_RAW_TIMBER_AND_PLY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Raw Materials</w:t>
            </w:r>
          </w:p>
        </w:tc>
        <w:tc>
          <w:tcPr>
            <w:tcW w:type="dxa" w:w="1080"/>
          </w:tcPr>
          <w:p>
            <w:r>
              <w:t>Glass</w:t>
            </w:r>
          </w:p>
        </w:tc>
        <w:tc>
          <w:tcPr>
            <w:tcW w:type="dxa" w:w="1080"/>
          </w:tcPr>
          <w:p>
            <w:r>
              <w:t>GOO_RAW_GLASS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Raw Materials</w:t>
            </w:r>
          </w:p>
        </w:tc>
        <w:tc>
          <w:tcPr>
            <w:tcW w:type="dxa" w:w="1080"/>
          </w:tcPr>
          <w:p>
            <w:r>
              <w:t>Ceramics</w:t>
            </w:r>
          </w:p>
        </w:tc>
        <w:tc>
          <w:tcPr>
            <w:tcW w:type="dxa" w:w="1080"/>
          </w:tcPr>
          <w:p>
            <w:r>
              <w:t>GOO_RAW_CERAMICS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Raw Materials</w:t>
            </w:r>
          </w:p>
        </w:tc>
        <w:tc>
          <w:tcPr>
            <w:tcW w:type="dxa" w:w="1080"/>
          </w:tcPr>
          <w:p>
            <w:r>
              <w:t>Composites</w:t>
            </w:r>
          </w:p>
        </w:tc>
        <w:tc>
          <w:tcPr>
            <w:tcW w:type="dxa" w:w="1080"/>
          </w:tcPr>
          <w:p>
            <w:r>
              <w:t>GOO_RAW_COMPOSITES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Raw Materials</w:t>
            </w:r>
          </w:p>
        </w:tc>
        <w:tc>
          <w:tcPr>
            <w:tcW w:type="dxa" w:w="1080"/>
          </w:tcPr>
          <w:p>
            <w:r>
              <w:t>Refractory materials</w:t>
            </w:r>
          </w:p>
        </w:tc>
        <w:tc>
          <w:tcPr>
            <w:tcW w:type="dxa" w:w="1080"/>
          </w:tcPr>
          <w:p>
            <w:r>
              <w:t>GOO_RAW_REFRACTORY_M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Raw Materials</w:t>
            </w:r>
          </w:p>
        </w:tc>
        <w:tc>
          <w:tcPr>
            <w:tcW w:type="dxa" w:w="1080"/>
          </w:tcPr>
          <w:p>
            <w:r>
              <w:t>Oils &amp; lubricants</w:t>
            </w:r>
          </w:p>
        </w:tc>
        <w:tc>
          <w:tcPr>
            <w:tcW w:type="dxa" w:w="1080"/>
          </w:tcPr>
          <w:p>
            <w:r>
              <w:t>GOO_RAW_OILS_AND_LUBRI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Raw Materials</w:t>
            </w:r>
          </w:p>
        </w:tc>
        <w:tc>
          <w:tcPr>
            <w:tcW w:type="dxa" w:w="1080"/>
          </w:tcPr>
          <w:p>
            <w:r>
              <w:t>Fuels &amp; additives</w:t>
            </w:r>
          </w:p>
        </w:tc>
        <w:tc>
          <w:tcPr>
            <w:tcW w:type="dxa" w:w="1080"/>
          </w:tcPr>
          <w:p>
            <w:r>
              <w:t>GOO_RAW_FUELS_AND_ADDI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Raw Materials</w:t>
            </w:r>
          </w:p>
        </w:tc>
        <w:tc>
          <w:tcPr>
            <w:tcW w:type="dxa" w:w="1080"/>
          </w:tcPr>
          <w:p>
            <w:r>
              <w:t>Industrial gases</w:t>
            </w:r>
          </w:p>
        </w:tc>
        <w:tc>
          <w:tcPr>
            <w:tcW w:type="dxa" w:w="1080"/>
          </w:tcPr>
          <w:p>
            <w:r>
              <w:t>GOO_RAW_INDUSTRIAL_G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Raw Materials</w:t>
            </w:r>
          </w:p>
        </w:tc>
        <w:tc>
          <w:tcPr>
            <w:tcW w:type="dxa" w:w="1080"/>
          </w:tcPr>
          <w:p>
            <w:r>
              <w:t>Welding consumables</w:t>
            </w:r>
          </w:p>
        </w:tc>
        <w:tc>
          <w:tcPr>
            <w:tcW w:type="dxa" w:w="1080"/>
          </w:tcPr>
          <w:p>
            <w:r>
              <w:t>GOO_RAW_WELDING_CONS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Raw Materials</w:t>
            </w:r>
          </w:p>
        </w:tc>
        <w:tc>
          <w:tcPr>
            <w:tcW w:type="dxa" w:w="1080"/>
          </w:tcPr>
          <w:p>
            <w:r>
              <w:t>Adhesives &amp; sealants</w:t>
            </w:r>
          </w:p>
        </w:tc>
        <w:tc>
          <w:tcPr>
            <w:tcW w:type="dxa" w:w="1080"/>
          </w:tcPr>
          <w:p>
            <w:r>
              <w:t>GOO_RAW_ADHESIVES_AND_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Electrical &amp; Automation</w:t>
            </w:r>
          </w:p>
        </w:tc>
        <w:tc>
          <w:tcPr>
            <w:tcW w:type="dxa" w:w="1080"/>
          </w:tcPr>
          <w:p>
            <w:r>
              <w:t>Cables &amp; wiring</w:t>
            </w:r>
          </w:p>
        </w:tc>
        <w:tc>
          <w:tcPr>
            <w:tcW w:type="dxa" w:w="1080"/>
          </w:tcPr>
          <w:p>
            <w:r>
              <w:t>GOO_ELE_CABLES_AND_WIR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Electrical &amp; Automation</w:t>
            </w:r>
          </w:p>
        </w:tc>
        <w:tc>
          <w:tcPr>
            <w:tcW w:type="dxa" w:w="1080"/>
          </w:tcPr>
          <w:p>
            <w:r>
              <w:t>Cable management</w:t>
            </w:r>
          </w:p>
        </w:tc>
        <w:tc>
          <w:tcPr>
            <w:tcW w:type="dxa" w:w="1080"/>
          </w:tcPr>
          <w:p>
            <w:r>
              <w:t>GOO_ELE_CABLE_MANAGE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Electrical &amp; Automation</w:t>
            </w:r>
          </w:p>
        </w:tc>
        <w:tc>
          <w:tcPr>
            <w:tcW w:type="dxa" w:w="1080"/>
          </w:tcPr>
          <w:p>
            <w:r>
              <w:t>Switchgear &amp; breakers</w:t>
            </w:r>
          </w:p>
        </w:tc>
        <w:tc>
          <w:tcPr>
            <w:tcW w:type="dxa" w:w="1080"/>
          </w:tcPr>
          <w:p>
            <w:r>
              <w:t>GOO_ELE_SWITCHGEAR_AND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Electrical &amp; Automation</w:t>
            </w:r>
          </w:p>
        </w:tc>
        <w:tc>
          <w:tcPr>
            <w:tcW w:type="dxa" w:w="1080"/>
          </w:tcPr>
          <w:p>
            <w:r>
              <w:t>Panels &amp; enclosures</w:t>
            </w:r>
          </w:p>
        </w:tc>
        <w:tc>
          <w:tcPr>
            <w:tcW w:type="dxa" w:w="1080"/>
          </w:tcPr>
          <w:p>
            <w:r>
              <w:t>GOO_ELE_PANELS_AND_ENC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Electrical &amp; Automation</w:t>
            </w:r>
          </w:p>
        </w:tc>
        <w:tc>
          <w:tcPr>
            <w:tcW w:type="dxa" w:w="1080"/>
          </w:tcPr>
          <w:p>
            <w:r>
              <w:t>Motors</w:t>
            </w:r>
          </w:p>
        </w:tc>
        <w:tc>
          <w:tcPr>
            <w:tcW w:type="dxa" w:w="1080"/>
          </w:tcPr>
          <w:p>
            <w:r>
              <w:t>GOO_ELE_MOTORS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Electrical &amp; Automation</w:t>
            </w:r>
          </w:p>
        </w:tc>
        <w:tc>
          <w:tcPr>
            <w:tcW w:type="dxa" w:w="1080"/>
          </w:tcPr>
          <w:p>
            <w:r>
              <w:t>Drives/VSDs</w:t>
            </w:r>
          </w:p>
        </w:tc>
        <w:tc>
          <w:tcPr>
            <w:tcW w:type="dxa" w:w="1080"/>
          </w:tcPr>
          <w:p>
            <w:r>
              <w:t>GOO_ELE_DRIVES_VSDS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Electrical &amp; Automation</w:t>
            </w:r>
          </w:p>
        </w:tc>
        <w:tc>
          <w:tcPr>
            <w:tcW w:type="dxa" w:w="1080"/>
          </w:tcPr>
          <w:p>
            <w:r>
              <w:t>Sensors (proximity/photo)</w:t>
            </w:r>
          </w:p>
        </w:tc>
        <w:tc>
          <w:tcPr>
            <w:tcW w:type="dxa" w:w="1080"/>
          </w:tcPr>
          <w:p>
            <w:r>
              <w:t>GOO_ELE_SENSORS_PRO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Electrical &amp; Automation</w:t>
            </w:r>
          </w:p>
        </w:tc>
        <w:tc>
          <w:tcPr>
            <w:tcW w:type="dxa" w:w="1080"/>
          </w:tcPr>
          <w:p>
            <w:r>
              <w:t>PLC &amp; controllers</w:t>
            </w:r>
          </w:p>
        </w:tc>
        <w:tc>
          <w:tcPr>
            <w:tcW w:type="dxa" w:w="1080"/>
          </w:tcPr>
          <w:p>
            <w:r>
              <w:t>GOO_ELE_PLC_AND_CONTRO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Electrical &amp; Automation</w:t>
            </w:r>
          </w:p>
        </w:tc>
        <w:tc>
          <w:tcPr>
            <w:tcW w:type="dxa" w:w="1080"/>
          </w:tcPr>
          <w:p>
            <w:r>
              <w:t>HMI &amp; SCADA hardware</w:t>
            </w:r>
          </w:p>
        </w:tc>
        <w:tc>
          <w:tcPr>
            <w:tcW w:type="dxa" w:w="1080"/>
          </w:tcPr>
          <w:p>
            <w:r>
              <w:t>GOO_ELE_HMI_AND_SCADA_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Electrical &amp; Automation</w:t>
            </w:r>
          </w:p>
        </w:tc>
        <w:tc>
          <w:tcPr>
            <w:tcW w:type="dxa" w:w="1080"/>
          </w:tcPr>
          <w:p>
            <w:r>
              <w:t>Instrumentation</w:t>
            </w:r>
          </w:p>
        </w:tc>
        <w:tc>
          <w:tcPr>
            <w:tcW w:type="dxa" w:w="1080"/>
          </w:tcPr>
          <w:p>
            <w:r>
              <w:t>GOO_ELE_INSTRUMENTAT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Electrical &amp; Automation</w:t>
            </w:r>
          </w:p>
        </w:tc>
        <w:tc>
          <w:tcPr>
            <w:tcW w:type="dxa" w:w="1080"/>
          </w:tcPr>
          <w:p>
            <w:r>
              <w:t>Lighting</w:t>
            </w:r>
          </w:p>
        </w:tc>
        <w:tc>
          <w:tcPr>
            <w:tcW w:type="dxa" w:w="1080"/>
          </w:tcPr>
          <w:p>
            <w:r>
              <w:t>GOO_ELE_LIGHTING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Electrical &amp; Automation</w:t>
            </w:r>
          </w:p>
        </w:tc>
        <w:tc>
          <w:tcPr>
            <w:tcW w:type="dxa" w:w="1080"/>
          </w:tcPr>
          <w:p>
            <w:r>
              <w:t>Batteries &amp; UPS</w:t>
            </w:r>
          </w:p>
        </w:tc>
        <w:tc>
          <w:tcPr>
            <w:tcW w:type="dxa" w:w="1080"/>
          </w:tcPr>
          <w:p>
            <w:r>
              <w:t>GOO_ELE_BATTERIES_AND_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Electrical &amp; Automation</w:t>
            </w:r>
          </w:p>
        </w:tc>
        <w:tc>
          <w:tcPr>
            <w:tcW w:type="dxa" w:w="1080"/>
          </w:tcPr>
          <w:p>
            <w:r>
              <w:t>Transformers</w:t>
            </w:r>
          </w:p>
        </w:tc>
        <w:tc>
          <w:tcPr>
            <w:tcW w:type="dxa" w:w="1080"/>
          </w:tcPr>
          <w:p>
            <w:r>
              <w:t>GOO_ELE_TRANSFORMERS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Electrical &amp; Automation</w:t>
            </w:r>
          </w:p>
        </w:tc>
        <w:tc>
          <w:tcPr>
            <w:tcW w:type="dxa" w:w="1080"/>
          </w:tcPr>
          <w:p>
            <w:r>
              <w:t>Earthing &amp; lightning protection</w:t>
            </w:r>
          </w:p>
        </w:tc>
        <w:tc>
          <w:tcPr>
            <w:tcW w:type="dxa" w:w="1080"/>
          </w:tcPr>
          <w:p>
            <w:r>
              <w:t>GOO_ELE_EARTHING_AND_L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Electrical &amp; Automation</w:t>
            </w:r>
          </w:p>
        </w:tc>
        <w:tc>
          <w:tcPr>
            <w:tcW w:type="dxa" w:w="1080"/>
          </w:tcPr>
          <w:p>
            <w:r>
              <w:t>Conduits &amp; trunking</w:t>
            </w:r>
          </w:p>
        </w:tc>
        <w:tc>
          <w:tcPr>
            <w:tcW w:type="dxa" w:w="1080"/>
          </w:tcPr>
          <w:p>
            <w:r>
              <w:t>GOO_ELE_CONDUITS_AND_T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Electrical &amp; Automation</w:t>
            </w:r>
          </w:p>
        </w:tc>
        <w:tc>
          <w:tcPr>
            <w:tcW w:type="dxa" w:w="1080"/>
          </w:tcPr>
          <w:p>
            <w:r>
              <w:t>Connectors &amp; terminals</w:t>
            </w:r>
          </w:p>
        </w:tc>
        <w:tc>
          <w:tcPr>
            <w:tcW w:type="dxa" w:w="1080"/>
          </w:tcPr>
          <w:p>
            <w:r>
              <w:t>GOO_ELE_CONNECTORS_AND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Mechanical Components</w:t>
            </w:r>
          </w:p>
        </w:tc>
        <w:tc>
          <w:tcPr>
            <w:tcW w:type="dxa" w:w="1080"/>
          </w:tcPr>
          <w:p>
            <w:r>
              <w:t>Fasteners</w:t>
            </w:r>
          </w:p>
        </w:tc>
        <w:tc>
          <w:tcPr>
            <w:tcW w:type="dxa" w:w="1080"/>
          </w:tcPr>
          <w:p>
            <w:r>
              <w:t>GOO_MEC_FASTENERS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Mechanical Components</w:t>
            </w:r>
          </w:p>
        </w:tc>
        <w:tc>
          <w:tcPr>
            <w:tcW w:type="dxa" w:w="1080"/>
          </w:tcPr>
          <w:p>
            <w:r>
              <w:t>Bearings</w:t>
            </w:r>
          </w:p>
        </w:tc>
        <w:tc>
          <w:tcPr>
            <w:tcW w:type="dxa" w:w="1080"/>
          </w:tcPr>
          <w:p>
            <w:r>
              <w:t>GOO_MEC_BEARINGS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Mechanical Components</w:t>
            </w:r>
          </w:p>
        </w:tc>
        <w:tc>
          <w:tcPr>
            <w:tcW w:type="dxa" w:w="1080"/>
          </w:tcPr>
          <w:p>
            <w:r>
              <w:t>Seals &amp; gaskets</w:t>
            </w:r>
          </w:p>
        </w:tc>
        <w:tc>
          <w:tcPr>
            <w:tcW w:type="dxa" w:w="1080"/>
          </w:tcPr>
          <w:p>
            <w:r>
              <w:t>GOO_MEC_SEALS_AND_GASK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Mechanical Components</w:t>
            </w:r>
          </w:p>
        </w:tc>
        <w:tc>
          <w:tcPr>
            <w:tcW w:type="dxa" w:w="1080"/>
          </w:tcPr>
          <w:p>
            <w:r>
              <w:t>Belts &amp; pulleys</w:t>
            </w:r>
          </w:p>
        </w:tc>
        <w:tc>
          <w:tcPr>
            <w:tcW w:type="dxa" w:w="1080"/>
          </w:tcPr>
          <w:p>
            <w:r>
              <w:t>GOO_MEC_BELTS_AND_PULL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Mechanical Components</w:t>
            </w:r>
          </w:p>
        </w:tc>
        <w:tc>
          <w:tcPr>
            <w:tcW w:type="dxa" w:w="1080"/>
          </w:tcPr>
          <w:p>
            <w:r>
              <w:t>Chains &amp; sprockets</w:t>
            </w:r>
          </w:p>
        </w:tc>
        <w:tc>
          <w:tcPr>
            <w:tcW w:type="dxa" w:w="1080"/>
          </w:tcPr>
          <w:p>
            <w:r>
              <w:t>GOO_MEC_CHAINS_AND_SPR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Mechanical Components</w:t>
            </w:r>
          </w:p>
        </w:tc>
        <w:tc>
          <w:tcPr>
            <w:tcW w:type="dxa" w:w="1080"/>
          </w:tcPr>
          <w:p>
            <w:r>
              <w:t>Gearboxes</w:t>
            </w:r>
          </w:p>
        </w:tc>
        <w:tc>
          <w:tcPr>
            <w:tcW w:type="dxa" w:w="1080"/>
          </w:tcPr>
          <w:p>
            <w:r>
              <w:t>GOO_MEC_GEARBOXES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Mechanical Components</w:t>
            </w:r>
          </w:p>
        </w:tc>
        <w:tc>
          <w:tcPr>
            <w:tcW w:type="dxa" w:w="1080"/>
          </w:tcPr>
          <w:p>
            <w:r>
              <w:t>Couplings</w:t>
            </w:r>
          </w:p>
        </w:tc>
        <w:tc>
          <w:tcPr>
            <w:tcW w:type="dxa" w:w="1080"/>
          </w:tcPr>
          <w:p>
            <w:r>
              <w:t>GOO_MEC_COUPLINGS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Mechanical Components</w:t>
            </w:r>
          </w:p>
        </w:tc>
        <w:tc>
          <w:tcPr>
            <w:tcW w:type="dxa" w:w="1080"/>
          </w:tcPr>
          <w:p>
            <w:r>
              <w:t>Hydraulics (hoses/fittings)</w:t>
            </w:r>
          </w:p>
        </w:tc>
        <w:tc>
          <w:tcPr>
            <w:tcW w:type="dxa" w:w="1080"/>
          </w:tcPr>
          <w:p>
            <w:r>
              <w:t>GOO_MEC_HYDRAULICS_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Mechanical Components</w:t>
            </w:r>
          </w:p>
        </w:tc>
        <w:tc>
          <w:tcPr>
            <w:tcW w:type="dxa" w:w="1080"/>
          </w:tcPr>
          <w:p>
            <w:r>
              <w:t>Hydraulics (pumps/valves)</w:t>
            </w:r>
          </w:p>
        </w:tc>
        <w:tc>
          <w:tcPr>
            <w:tcW w:type="dxa" w:w="1080"/>
          </w:tcPr>
          <w:p>
            <w:r>
              <w:t>GOO_MEC_HYDRAULICS_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Mechanical Components</w:t>
            </w:r>
          </w:p>
        </w:tc>
        <w:tc>
          <w:tcPr>
            <w:tcW w:type="dxa" w:w="1080"/>
          </w:tcPr>
          <w:p>
            <w:r>
              <w:t>Pneumatics (fittings)</w:t>
            </w:r>
          </w:p>
        </w:tc>
        <w:tc>
          <w:tcPr>
            <w:tcW w:type="dxa" w:w="1080"/>
          </w:tcPr>
          <w:p>
            <w:r>
              <w:t>GOO_MEC_PNEUMATICS_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Mechanical Components</w:t>
            </w:r>
          </w:p>
        </w:tc>
        <w:tc>
          <w:tcPr>
            <w:tcW w:type="dxa" w:w="1080"/>
          </w:tcPr>
          <w:p>
            <w:r>
              <w:t>Pneumatics (valves/cylinders)</w:t>
            </w:r>
          </w:p>
        </w:tc>
        <w:tc>
          <w:tcPr>
            <w:tcW w:type="dxa" w:w="1080"/>
          </w:tcPr>
          <w:p>
            <w:r>
              <w:t>GOO_MEC_PNEUMATICS_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Mechanical Components</w:t>
            </w:r>
          </w:p>
        </w:tc>
        <w:tc>
          <w:tcPr>
            <w:tcW w:type="dxa" w:w="1080"/>
          </w:tcPr>
          <w:p>
            <w:r>
              <w:t>Valves (process)</w:t>
            </w:r>
          </w:p>
        </w:tc>
        <w:tc>
          <w:tcPr>
            <w:tcW w:type="dxa" w:w="1080"/>
          </w:tcPr>
          <w:p>
            <w:r>
              <w:t>GOO_MEC_VALVES_PROC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Mechanical Components</w:t>
            </w:r>
          </w:p>
        </w:tc>
        <w:tc>
          <w:tcPr>
            <w:tcW w:type="dxa" w:w="1080"/>
          </w:tcPr>
          <w:p>
            <w:r>
              <w:t>Pipes &amp; fittings</w:t>
            </w:r>
          </w:p>
        </w:tc>
        <w:tc>
          <w:tcPr>
            <w:tcW w:type="dxa" w:w="1080"/>
          </w:tcPr>
          <w:p>
            <w:r>
              <w:t>GOO_MEC_PIPES_AND_FITT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Mechanical Components</w:t>
            </w:r>
          </w:p>
        </w:tc>
        <w:tc>
          <w:tcPr>
            <w:tcW w:type="dxa" w:w="1080"/>
          </w:tcPr>
          <w:p>
            <w:r>
              <w:t>Structural steel</w:t>
            </w:r>
          </w:p>
        </w:tc>
        <w:tc>
          <w:tcPr>
            <w:tcW w:type="dxa" w:w="1080"/>
          </w:tcPr>
          <w:p>
            <w:r>
              <w:t>GOO_MEC_STRUCTURAL_S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Mechanical Components</w:t>
            </w:r>
          </w:p>
        </w:tc>
        <w:tc>
          <w:tcPr>
            <w:tcW w:type="dxa" w:w="1080"/>
          </w:tcPr>
          <w:p>
            <w:r>
              <w:t>Sheet metal</w:t>
            </w:r>
          </w:p>
        </w:tc>
        <w:tc>
          <w:tcPr>
            <w:tcW w:type="dxa" w:w="1080"/>
          </w:tcPr>
          <w:p>
            <w:r>
              <w:t>GOO_MEC_SHEET_METAL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Mechanical Components</w:t>
            </w:r>
          </w:p>
        </w:tc>
        <w:tc>
          <w:tcPr>
            <w:tcW w:type="dxa" w:w="1080"/>
          </w:tcPr>
          <w:p>
            <w:r>
              <w:t>Fabrication parts</w:t>
            </w:r>
          </w:p>
        </w:tc>
        <w:tc>
          <w:tcPr>
            <w:tcW w:type="dxa" w:w="1080"/>
          </w:tcPr>
          <w:p>
            <w:r>
              <w:t>GOO_MEC_FABRICATION_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Packaging &amp; Consumables</w:t>
            </w:r>
          </w:p>
        </w:tc>
        <w:tc>
          <w:tcPr>
            <w:tcW w:type="dxa" w:w="1080"/>
          </w:tcPr>
          <w:p>
            <w:r>
              <w:t>Cartons &amp; boxes</w:t>
            </w:r>
          </w:p>
        </w:tc>
        <w:tc>
          <w:tcPr>
            <w:tcW w:type="dxa" w:w="1080"/>
          </w:tcPr>
          <w:p>
            <w:r>
              <w:t>GOO_PAC_CARTONS_AND_BO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Packaging &amp; Consumables</w:t>
            </w:r>
          </w:p>
        </w:tc>
        <w:tc>
          <w:tcPr>
            <w:tcW w:type="dxa" w:w="1080"/>
          </w:tcPr>
          <w:p>
            <w:r>
              <w:t>Stretch wrap &amp; film</w:t>
            </w:r>
          </w:p>
        </w:tc>
        <w:tc>
          <w:tcPr>
            <w:tcW w:type="dxa" w:w="1080"/>
          </w:tcPr>
          <w:p>
            <w:r>
              <w:t>GOO_PAC_STRETCH_WRAP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Packaging &amp; Consumables</w:t>
            </w:r>
          </w:p>
        </w:tc>
        <w:tc>
          <w:tcPr>
            <w:tcW w:type="dxa" w:w="1080"/>
          </w:tcPr>
          <w:p>
            <w:r>
              <w:t>Bags &amp; liners</w:t>
            </w:r>
          </w:p>
        </w:tc>
        <w:tc>
          <w:tcPr>
            <w:tcW w:type="dxa" w:w="1080"/>
          </w:tcPr>
          <w:p>
            <w:r>
              <w:t>GOO_PAC_BAGS_AND_LINER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Packaging &amp; Consumables</w:t>
            </w:r>
          </w:p>
        </w:tc>
        <w:tc>
          <w:tcPr>
            <w:tcW w:type="dxa" w:w="1080"/>
          </w:tcPr>
          <w:p>
            <w:r>
              <w:t>Labels &amp; printing</w:t>
            </w:r>
          </w:p>
        </w:tc>
        <w:tc>
          <w:tcPr>
            <w:tcW w:type="dxa" w:w="1080"/>
          </w:tcPr>
          <w:p>
            <w:r>
              <w:t>GOO_PAC_LABELS_AND_PRI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Packaging &amp; Consumables</w:t>
            </w:r>
          </w:p>
        </w:tc>
        <w:tc>
          <w:tcPr>
            <w:tcW w:type="dxa" w:w="1080"/>
          </w:tcPr>
          <w:p>
            <w:r>
              <w:t>Pallets</w:t>
            </w:r>
          </w:p>
        </w:tc>
        <w:tc>
          <w:tcPr>
            <w:tcW w:type="dxa" w:w="1080"/>
          </w:tcPr>
          <w:p>
            <w:r>
              <w:t>GOO_PAC_PALLETS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Packaging &amp; Consumables</w:t>
            </w:r>
          </w:p>
        </w:tc>
        <w:tc>
          <w:tcPr>
            <w:tcW w:type="dxa" w:w="1080"/>
          </w:tcPr>
          <w:p>
            <w:r>
              <w:t>Strapping</w:t>
            </w:r>
          </w:p>
        </w:tc>
        <w:tc>
          <w:tcPr>
            <w:tcW w:type="dxa" w:w="1080"/>
          </w:tcPr>
          <w:p>
            <w:r>
              <w:t>GOO_PAC_STRAPPING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Packaging &amp; Consumables</w:t>
            </w:r>
          </w:p>
        </w:tc>
        <w:tc>
          <w:tcPr>
            <w:tcW w:type="dxa" w:w="1080"/>
          </w:tcPr>
          <w:p>
            <w:r>
              <w:t>Tapes</w:t>
            </w:r>
          </w:p>
        </w:tc>
        <w:tc>
          <w:tcPr>
            <w:tcW w:type="dxa" w:w="1080"/>
          </w:tcPr>
          <w:p>
            <w:r>
              <w:t>GOO_PAC_TAPES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Packaging &amp; Consumables</w:t>
            </w:r>
          </w:p>
        </w:tc>
        <w:tc>
          <w:tcPr>
            <w:tcW w:type="dxa" w:w="1080"/>
          </w:tcPr>
          <w:p>
            <w:r>
              <w:t>Cleaning consumables</w:t>
            </w:r>
          </w:p>
        </w:tc>
        <w:tc>
          <w:tcPr>
            <w:tcW w:type="dxa" w:w="1080"/>
          </w:tcPr>
          <w:p>
            <w:r>
              <w:t>GOO_PAC_CLEANING_CON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Packaging &amp; Consumables</w:t>
            </w:r>
          </w:p>
        </w:tc>
        <w:tc>
          <w:tcPr>
            <w:tcW w:type="dxa" w:w="1080"/>
          </w:tcPr>
          <w:p>
            <w:r>
              <w:t>Office supplies</w:t>
            </w:r>
          </w:p>
        </w:tc>
        <w:tc>
          <w:tcPr>
            <w:tcW w:type="dxa" w:w="1080"/>
          </w:tcPr>
          <w:p>
            <w:r>
              <w:t>GOO_PAC_OFFICE_SUPPL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Packaging &amp; Consumables</w:t>
            </w:r>
          </w:p>
        </w:tc>
        <w:tc>
          <w:tcPr>
            <w:tcW w:type="dxa" w:w="1080"/>
          </w:tcPr>
          <w:p>
            <w:r>
              <w:t>Stationery</w:t>
            </w:r>
          </w:p>
        </w:tc>
        <w:tc>
          <w:tcPr>
            <w:tcW w:type="dxa" w:w="1080"/>
          </w:tcPr>
          <w:p>
            <w:r>
              <w:t>GOO_PAC_STATIONERY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Packaging &amp; Consumables</w:t>
            </w:r>
          </w:p>
        </w:tc>
        <w:tc>
          <w:tcPr>
            <w:tcW w:type="dxa" w:w="1080"/>
          </w:tcPr>
          <w:p>
            <w:r>
              <w:t>Printer consumables</w:t>
            </w:r>
          </w:p>
        </w:tc>
        <w:tc>
          <w:tcPr>
            <w:tcW w:type="dxa" w:w="1080"/>
          </w:tcPr>
          <w:p>
            <w:r>
              <w:t>GOO_PAC_PRINTER_CONS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Packaging &amp; Consumables</w:t>
            </w:r>
          </w:p>
        </w:tc>
        <w:tc>
          <w:tcPr>
            <w:tcW w:type="dxa" w:w="1080"/>
          </w:tcPr>
          <w:p>
            <w:r>
              <w:t>Canteen consumables</w:t>
            </w:r>
          </w:p>
        </w:tc>
        <w:tc>
          <w:tcPr>
            <w:tcW w:type="dxa" w:w="1080"/>
          </w:tcPr>
          <w:p>
            <w:r>
              <w:t>GOO_PAC_CANTEEN_CONS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PPE &amp; Safety Equipment</w:t>
            </w:r>
          </w:p>
        </w:tc>
        <w:tc>
          <w:tcPr>
            <w:tcW w:type="dxa" w:w="1080"/>
          </w:tcPr>
          <w:p>
            <w:r>
              <w:t>Safety gloves</w:t>
            </w:r>
          </w:p>
        </w:tc>
        <w:tc>
          <w:tcPr>
            <w:tcW w:type="dxa" w:w="1080"/>
          </w:tcPr>
          <w:p>
            <w:r>
              <w:t>GOO_PPE_SAFETY_GLOVE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PPE &amp; Safety Equipment</w:t>
            </w:r>
          </w:p>
        </w:tc>
        <w:tc>
          <w:tcPr>
            <w:tcW w:type="dxa" w:w="1080"/>
          </w:tcPr>
          <w:p>
            <w:r>
              <w:t>Safety shoes</w:t>
            </w:r>
          </w:p>
        </w:tc>
        <w:tc>
          <w:tcPr>
            <w:tcW w:type="dxa" w:w="1080"/>
          </w:tcPr>
          <w:p>
            <w:r>
              <w:t>GOO_PPE_SAFETY_SHOES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PPE &amp; Safety Equipment</w:t>
            </w:r>
          </w:p>
        </w:tc>
        <w:tc>
          <w:tcPr>
            <w:tcW w:type="dxa" w:w="1080"/>
          </w:tcPr>
          <w:p>
            <w:r>
              <w:t>Hard hats</w:t>
            </w:r>
          </w:p>
        </w:tc>
        <w:tc>
          <w:tcPr>
            <w:tcW w:type="dxa" w:w="1080"/>
          </w:tcPr>
          <w:p>
            <w:r>
              <w:t>GOO_PPE_HARD_HATS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PPE &amp; Safety Equipment</w:t>
            </w:r>
          </w:p>
        </w:tc>
        <w:tc>
          <w:tcPr>
            <w:tcW w:type="dxa" w:w="1080"/>
          </w:tcPr>
          <w:p>
            <w:r>
              <w:t>Eye protection</w:t>
            </w:r>
          </w:p>
        </w:tc>
        <w:tc>
          <w:tcPr>
            <w:tcW w:type="dxa" w:w="1080"/>
          </w:tcPr>
          <w:p>
            <w:r>
              <w:t>GOO_PPE_EYE_PROTECTI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PPE &amp; Safety Equipment</w:t>
            </w:r>
          </w:p>
        </w:tc>
        <w:tc>
          <w:tcPr>
            <w:tcW w:type="dxa" w:w="1080"/>
          </w:tcPr>
          <w:p>
            <w:r>
              <w:t>Hearing protection</w:t>
            </w:r>
          </w:p>
        </w:tc>
        <w:tc>
          <w:tcPr>
            <w:tcW w:type="dxa" w:w="1080"/>
          </w:tcPr>
          <w:p>
            <w:r>
              <w:t>GOO_PPE_HEARING_PROT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PPE &amp; Safety Equipment</w:t>
            </w:r>
          </w:p>
        </w:tc>
        <w:tc>
          <w:tcPr>
            <w:tcW w:type="dxa" w:w="1080"/>
          </w:tcPr>
          <w:p>
            <w:r>
              <w:t>Respirators</w:t>
            </w:r>
          </w:p>
        </w:tc>
        <w:tc>
          <w:tcPr>
            <w:tcW w:type="dxa" w:w="1080"/>
          </w:tcPr>
          <w:p>
            <w:r>
              <w:t>GOO_PPE_RESPIRATORS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PPE &amp; Safety Equipment</w:t>
            </w:r>
          </w:p>
        </w:tc>
        <w:tc>
          <w:tcPr>
            <w:tcW w:type="dxa" w:w="1080"/>
          </w:tcPr>
          <w:p>
            <w:r>
              <w:t>Protective clothing</w:t>
            </w:r>
          </w:p>
        </w:tc>
        <w:tc>
          <w:tcPr>
            <w:tcW w:type="dxa" w:w="1080"/>
          </w:tcPr>
          <w:p>
            <w:r>
              <w:t>GOO_PPE_PROTECTIVE_C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PPE &amp; Safety Equipment</w:t>
            </w:r>
          </w:p>
        </w:tc>
        <w:tc>
          <w:tcPr>
            <w:tcW w:type="dxa" w:w="1080"/>
          </w:tcPr>
          <w:p>
            <w:r>
              <w:t>Fall protection</w:t>
            </w:r>
          </w:p>
        </w:tc>
        <w:tc>
          <w:tcPr>
            <w:tcW w:type="dxa" w:w="1080"/>
          </w:tcPr>
          <w:p>
            <w:r>
              <w:t>GOO_PPE_FALL_PROTECT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PPE &amp; Safety Equipment</w:t>
            </w:r>
          </w:p>
        </w:tc>
        <w:tc>
          <w:tcPr>
            <w:tcW w:type="dxa" w:w="1080"/>
          </w:tcPr>
          <w:p>
            <w:r>
              <w:t>Fire extinguishers</w:t>
            </w:r>
          </w:p>
        </w:tc>
        <w:tc>
          <w:tcPr>
            <w:tcW w:type="dxa" w:w="1080"/>
          </w:tcPr>
          <w:p>
            <w:r>
              <w:t>GOO_PPE_FIRE_EXTINGU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PPE &amp; Safety Equipment</w:t>
            </w:r>
          </w:p>
        </w:tc>
        <w:tc>
          <w:tcPr>
            <w:tcW w:type="dxa" w:w="1080"/>
          </w:tcPr>
          <w:p>
            <w:r>
              <w:t>First aid kits</w:t>
            </w:r>
          </w:p>
        </w:tc>
        <w:tc>
          <w:tcPr>
            <w:tcW w:type="dxa" w:w="1080"/>
          </w:tcPr>
          <w:p>
            <w:r>
              <w:t>GOO_PPE_FIRST_AID_KI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PPE &amp; Safety Equipment</w:t>
            </w:r>
          </w:p>
        </w:tc>
        <w:tc>
          <w:tcPr>
            <w:tcW w:type="dxa" w:w="1080"/>
          </w:tcPr>
          <w:p>
            <w:r>
              <w:t>Safety signage</w:t>
            </w:r>
          </w:p>
        </w:tc>
        <w:tc>
          <w:tcPr>
            <w:tcW w:type="dxa" w:w="1080"/>
          </w:tcPr>
          <w:p>
            <w:r>
              <w:t>GOO_PPE_SAFETY_SIGNA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PPE &amp; Safety Equipment</w:t>
            </w:r>
          </w:p>
        </w:tc>
        <w:tc>
          <w:tcPr>
            <w:tcW w:type="dxa" w:w="1080"/>
          </w:tcPr>
          <w:p>
            <w:r>
              <w:t>Gas detectors</w:t>
            </w:r>
          </w:p>
        </w:tc>
        <w:tc>
          <w:tcPr>
            <w:tcW w:type="dxa" w:w="1080"/>
          </w:tcPr>
          <w:p>
            <w:r>
              <w:t>GOO_PPE_GAS_DETECTOR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Tools &amp; Equipment</w:t>
            </w:r>
          </w:p>
        </w:tc>
        <w:tc>
          <w:tcPr>
            <w:tcW w:type="dxa" w:w="1080"/>
          </w:tcPr>
          <w:p>
            <w:r>
              <w:t>Hand tools</w:t>
            </w:r>
          </w:p>
        </w:tc>
        <w:tc>
          <w:tcPr>
            <w:tcW w:type="dxa" w:w="1080"/>
          </w:tcPr>
          <w:p>
            <w:r>
              <w:t>MRO_TOO_HAND_TOOLS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Tools &amp; Equipment</w:t>
            </w:r>
          </w:p>
        </w:tc>
        <w:tc>
          <w:tcPr>
            <w:tcW w:type="dxa" w:w="1080"/>
          </w:tcPr>
          <w:p>
            <w:r>
              <w:t>Power tools</w:t>
            </w:r>
          </w:p>
        </w:tc>
        <w:tc>
          <w:tcPr>
            <w:tcW w:type="dxa" w:w="1080"/>
          </w:tcPr>
          <w:p>
            <w:r>
              <w:t>MRO_TOO_POWER_TOOLS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Tools &amp; Equipment</w:t>
            </w:r>
          </w:p>
        </w:tc>
        <w:tc>
          <w:tcPr>
            <w:tcW w:type="dxa" w:w="1080"/>
          </w:tcPr>
          <w:p>
            <w:r>
              <w:t>Torque tools</w:t>
            </w:r>
          </w:p>
        </w:tc>
        <w:tc>
          <w:tcPr>
            <w:tcW w:type="dxa" w:w="1080"/>
          </w:tcPr>
          <w:p>
            <w:r>
              <w:t>MRO_TOO_TORQUE_TOOLS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Tools &amp; Equipment</w:t>
            </w:r>
          </w:p>
        </w:tc>
        <w:tc>
          <w:tcPr>
            <w:tcW w:type="dxa" w:w="1080"/>
          </w:tcPr>
          <w:p>
            <w:r>
              <w:t>Measuring tools</w:t>
            </w:r>
          </w:p>
        </w:tc>
        <w:tc>
          <w:tcPr>
            <w:tcW w:type="dxa" w:w="1080"/>
          </w:tcPr>
          <w:p>
            <w:r>
              <w:t>MRO_TOO_MEASURING_TO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Tools &amp; Equipment</w:t>
            </w:r>
          </w:p>
        </w:tc>
        <w:tc>
          <w:tcPr>
            <w:tcW w:type="dxa" w:w="1080"/>
          </w:tcPr>
          <w:p>
            <w:r>
              <w:t>Calibration equipment</w:t>
            </w:r>
          </w:p>
        </w:tc>
        <w:tc>
          <w:tcPr>
            <w:tcW w:type="dxa" w:w="1080"/>
          </w:tcPr>
          <w:p>
            <w:r>
              <w:t>MRO_TOO_CALIBRATION_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Tools &amp; Equipment</w:t>
            </w:r>
          </w:p>
        </w:tc>
        <w:tc>
          <w:tcPr>
            <w:tcW w:type="dxa" w:w="1080"/>
          </w:tcPr>
          <w:p>
            <w:r>
              <w:t>Workshop equipment</w:t>
            </w:r>
          </w:p>
        </w:tc>
        <w:tc>
          <w:tcPr>
            <w:tcW w:type="dxa" w:w="1080"/>
          </w:tcPr>
          <w:p>
            <w:r>
              <w:t>MRO_TOO_WORKSHOP_EQU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Tools &amp; Equipment</w:t>
            </w:r>
          </w:p>
        </w:tc>
        <w:tc>
          <w:tcPr>
            <w:tcW w:type="dxa" w:w="1080"/>
          </w:tcPr>
          <w:p>
            <w:r>
              <w:t>Lifting equipment</w:t>
            </w:r>
          </w:p>
        </w:tc>
        <w:tc>
          <w:tcPr>
            <w:tcW w:type="dxa" w:w="1080"/>
          </w:tcPr>
          <w:p>
            <w:r>
              <w:t>MRO_TOO_LIFTING_EQUI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Tools &amp; Equipment</w:t>
            </w:r>
          </w:p>
        </w:tc>
        <w:tc>
          <w:tcPr>
            <w:tcW w:type="dxa" w:w="1080"/>
          </w:tcPr>
          <w:p>
            <w:r>
              <w:t>Welding machines</w:t>
            </w:r>
          </w:p>
        </w:tc>
        <w:tc>
          <w:tcPr>
            <w:tcW w:type="dxa" w:w="1080"/>
          </w:tcPr>
          <w:p>
            <w:r>
              <w:t>MRO_TOO_WELDING_MACH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Tools &amp; Equipment</w:t>
            </w:r>
          </w:p>
        </w:tc>
        <w:tc>
          <w:tcPr>
            <w:tcW w:type="dxa" w:w="1080"/>
          </w:tcPr>
          <w:p>
            <w:r>
              <w:t>Compressors</w:t>
            </w:r>
          </w:p>
        </w:tc>
        <w:tc>
          <w:tcPr>
            <w:tcW w:type="dxa" w:w="1080"/>
          </w:tcPr>
          <w:p>
            <w:r>
              <w:t>MRO_TOO_COMPRESSORS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Tools &amp; Equipment</w:t>
            </w:r>
          </w:p>
        </w:tc>
        <w:tc>
          <w:tcPr>
            <w:tcW w:type="dxa" w:w="1080"/>
          </w:tcPr>
          <w:p>
            <w:r>
              <w:t>Generators</w:t>
            </w:r>
          </w:p>
        </w:tc>
        <w:tc>
          <w:tcPr>
            <w:tcW w:type="dxa" w:w="1080"/>
          </w:tcPr>
          <w:p>
            <w:r>
              <w:t>MRO_TOO_GENERATORS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Tools &amp; Equipment</w:t>
            </w:r>
          </w:p>
        </w:tc>
        <w:tc>
          <w:tcPr>
            <w:tcW w:type="dxa" w:w="1080"/>
          </w:tcPr>
          <w:p>
            <w:r>
              <w:t>Pumps (general)</w:t>
            </w:r>
          </w:p>
        </w:tc>
        <w:tc>
          <w:tcPr>
            <w:tcW w:type="dxa" w:w="1080"/>
          </w:tcPr>
          <w:p>
            <w:r>
              <w:t>MRO_TOO_PUMPS_GENER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Tools &amp; Equipment</w:t>
            </w:r>
          </w:p>
        </w:tc>
        <w:tc>
          <w:tcPr>
            <w:tcW w:type="dxa" w:w="1080"/>
          </w:tcPr>
          <w:p>
            <w:r>
              <w:t>Industrial vacuum equipment</w:t>
            </w:r>
          </w:p>
        </w:tc>
        <w:tc>
          <w:tcPr>
            <w:tcW w:type="dxa" w:w="1080"/>
          </w:tcPr>
          <w:p>
            <w:r>
              <w:t>MRO_TOO_INDUSTRIAL_V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Spare Parts</w:t>
            </w:r>
          </w:p>
        </w:tc>
        <w:tc>
          <w:tcPr>
            <w:tcW w:type="dxa" w:w="1080"/>
          </w:tcPr>
          <w:p>
            <w:r>
              <w:t>Machine spares (OEM)</w:t>
            </w:r>
          </w:p>
        </w:tc>
        <w:tc>
          <w:tcPr>
            <w:tcW w:type="dxa" w:w="1080"/>
          </w:tcPr>
          <w:p>
            <w:r>
              <w:t>MRO_SPA_MACHINE_SPAR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Spare Parts</w:t>
            </w:r>
          </w:p>
        </w:tc>
        <w:tc>
          <w:tcPr>
            <w:tcW w:type="dxa" w:w="1080"/>
          </w:tcPr>
          <w:p>
            <w:r>
              <w:t>Conveyor spares</w:t>
            </w:r>
          </w:p>
        </w:tc>
        <w:tc>
          <w:tcPr>
            <w:tcW w:type="dxa" w:w="1080"/>
          </w:tcPr>
          <w:p>
            <w:r>
              <w:t>MRO_SPA_CONVEYOR_SPA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Spare Parts</w:t>
            </w:r>
          </w:p>
        </w:tc>
        <w:tc>
          <w:tcPr>
            <w:tcW w:type="dxa" w:w="1080"/>
          </w:tcPr>
          <w:p>
            <w:r>
              <w:t>Boiler spares</w:t>
            </w:r>
          </w:p>
        </w:tc>
        <w:tc>
          <w:tcPr>
            <w:tcW w:type="dxa" w:w="1080"/>
          </w:tcPr>
          <w:p>
            <w:r>
              <w:t>MRO_SPA_BOILER_SPARE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Spare Parts</w:t>
            </w:r>
          </w:p>
        </w:tc>
        <w:tc>
          <w:tcPr>
            <w:tcW w:type="dxa" w:w="1080"/>
          </w:tcPr>
          <w:p>
            <w:r>
              <w:t>Compressor spares</w:t>
            </w:r>
          </w:p>
        </w:tc>
        <w:tc>
          <w:tcPr>
            <w:tcW w:type="dxa" w:w="1080"/>
          </w:tcPr>
          <w:p>
            <w:r>
              <w:t>MRO_SPA_COMPRESSOR_S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Spare Parts</w:t>
            </w:r>
          </w:p>
        </w:tc>
        <w:tc>
          <w:tcPr>
            <w:tcW w:type="dxa" w:w="1080"/>
          </w:tcPr>
          <w:p>
            <w:r>
              <w:t>Pump spares</w:t>
            </w:r>
          </w:p>
        </w:tc>
        <w:tc>
          <w:tcPr>
            <w:tcW w:type="dxa" w:w="1080"/>
          </w:tcPr>
          <w:p>
            <w:r>
              <w:t>MRO_SPA_PUMP_SPARES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Spare Parts</w:t>
            </w:r>
          </w:p>
        </w:tc>
        <w:tc>
          <w:tcPr>
            <w:tcW w:type="dxa" w:w="1080"/>
          </w:tcPr>
          <w:p>
            <w:r>
              <w:t>Motor spares</w:t>
            </w:r>
          </w:p>
        </w:tc>
        <w:tc>
          <w:tcPr>
            <w:tcW w:type="dxa" w:w="1080"/>
          </w:tcPr>
          <w:p>
            <w:r>
              <w:t>MRO_SPA_MOTOR_SPARES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Spare Parts</w:t>
            </w:r>
          </w:p>
        </w:tc>
        <w:tc>
          <w:tcPr>
            <w:tcW w:type="dxa" w:w="1080"/>
          </w:tcPr>
          <w:p>
            <w:r>
              <w:t>Gearbox spares</w:t>
            </w:r>
          </w:p>
        </w:tc>
        <w:tc>
          <w:tcPr>
            <w:tcW w:type="dxa" w:w="1080"/>
          </w:tcPr>
          <w:p>
            <w:r>
              <w:t>MRO_SPA_GEARBOX_SPAR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Spare Parts</w:t>
            </w:r>
          </w:p>
        </w:tc>
        <w:tc>
          <w:tcPr>
            <w:tcW w:type="dxa" w:w="1080"/>
          </w:tcPr>
          <w:p>
            <w:r>
              <w:t>Electrical spares</w:t>
            </w:r>
          </w:p>
        </w:tc>
        <w:tc>
          <w:tcPr>
            <w:tcW w:type="dxa" w:w="1080"/>
          </w:tcPr>
          <w:p>
            <w:r>
              <w:t>MRO_SPA_ELECTRICAL_S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Spare Parts</w:t>
            </w:r>
          </w:p>
        </w:tc>
        <w:tc>
          <w:tcPr>
            <w:tcW w:type="dxa" w:w="1080"/>
          </w:tcPr>
          <w:p>
            <w:r>
              <w:t>Instrumentation spares</w:t>
            </w:r>
          </w:p>
        </w:tc>
        <w:tc>
          <w:tcPr>
            <w:tcW w:type="dxa" w:w="1080"/>
          </w:tcPr>
          <w:p>
            <w:r>
              <w:t>MRO_SPA_INSTRUMENTAT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Spare Parts</w:t>
            </w:r>
          </w:p>
        </w:tc>
        <w:tc>
          <w:tcPr>
            <w:tcW w:type="dxa" w:w="1080"/>
          </w:tcPr>
          <w:p>
            <w:r>
              <w:t>Hydraulic spares</w:t>
            </w:r>
          </w:p>
        </w:tc>
        <w:tc>
          <w:tcPr>
            <w:tcW w:type="dxa" w:w="1080"/>
          </w:tcPr>
          <w:p>
            <w:r>
              <w:t>MRO_SPA_HYDRAULIC_SP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Spare Parts</w:t>
            </w:r>
          </w:p>
        </w:tc>
        <w:tc>
          <w:tcPr>
            <w:tcW w:type="dxa" w:w="1080"/>
          </w:tcPr>
          <w:p>
            <w:r>
              <w:t>Pneumatic spares</w:t>
            </w:r>
          </w:p>
        </w:tc>
        <w:tc>
          <w:tcPr>
            <w:tcW w:type="dxa" w:w="1080"/>
          </w:tcPr>
          <w:p>
            <w:r>
              <w:t>MRO_SPA_PNEUMATIC_SP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Facilities</w:t>
            </w:r>
          </w:p>
        </w:tc>
        <w:tc>
          <w:tcPr>
            <w:tcW w:type="dxa" w:w="1080"/>
          </w:tcPr>
          <w:p>
            <w:r>
              <w:t>Plumbing materials</w:t>
            </w:r>
          </w:p>
        </w:tc>
        <w:tc>
          <w:tcPr>
            <w:tcW w:type="dxa" w:w="1080"/>
          </w:tcPr>
          <w:p>
            <w:r>
              <w:t>MRO_FAC_PLUMBING_MAT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Facilities</w:t>
            </w:r>
          </w:p>
        </w:tc>
        <w:tc>
          <w:tcPr>
            <w:tcW w:type="dxa" w:w="1080"/>
          </w:tcPr>
          <w:p>
            <w:r>
              <w:t>HVAC parts</w:t>
            </w:r>
          </w:p>
        </w:tc>
        <w:tc>
          <w:tcPr>
            <w:tcW w:type="dxa" w:w="1080"/>
          </w:tcPr>
          <w:p>
            <w:r>
              <w:t>MRO_FAC_HVAC_PARTS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Facilities</w:t>
            </w:r>
          </w:p>
        </w:tc>
        <w:tc>
          <w:tcPr>
            <w:tcW w:type="dxa" w:w="1080"/>
          </w:tcPr>
          <w:p>
            <w:r>
              <w:t>Building consumables</w:t>
            </w:r>
          </w:p>
        </w:tc>
        <w:tc>
          <w:tcPr>
            <w:tcW w:type="dxa" w:w="1080"/>
          </w:tcPr>
          <w:p>
            <w:r>
              <w:t>MRO_FAC_BUILDING_CON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Facilities</w:t>
            </w:r>
          </w:p>
        </w:tc>
        <w:tc>
          <w:tcPr>
            <w:tcW w:type="dxa" w:w="1080"/>
          </w:tcPr>
          <w:p>
            <w:r>
              <w:t>Paints &amp; coatings</w:t>
            </w:r>
          </w:p>
        </w:tc>
        <w:tc>
          <w:tcPr>
            <w:tcW w:type="dxa" w:w="1080"/>
          </w:tcPr>
          <w:p>
            <w:r>
              <w:t>MRO_FAC_PAINTS_AND_COA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Facilities</w:t>
            </w:r>
          </w:p>
        </w:tc>
        <w:tc>
          <w:tcPr>
            <w:tcW w:type="dxa" w:w="1080"/>
          </w:tcPr>
          <w:p>
            <w:r>
              <w:t>Flooring materials</w:t>
            </w:r>
          </w:p>
        </w:tc>
        <w:tc>
          <w:tcPr>
            <w:tcW w:type="dxa" w:w="1080"/>
          </w:tcPr>
          <w:p>
            <w:r>
              <w:t>MRO_FAC_FLOORING_MAT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Facilities</w:t>
            </w:r>
          </w:p>
        </w:tc>
        <w:tc>
          <w:tcPr>
            <w:tcW w:type="dxa" w:w="1080"/>
          </w:tcPr>
          <w:p>
            <w:r>
              <w:t>Locks &amp; hardware</w:t>
            </w:r>
          </w:p>
        </w:tc>
        <w:tc>
          <w:tcPr>
            <w:tcW w:type="dxa" w:w="1080"/>
          </w:tcPr>
          <w:p>
            <w:r>
              <w:t>MRO_FAC_LOCKS_AND_HARD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Facilities</w:t>
            </w:r>
          </w:p>
        </w:tc>
        <w:tc>
          <w:tcPr>
            <w:tcW w:type="dxa" w:w="1080"/>
          </w:tcPr>
          <w:p>
            <w:r>
              <w:t>Water treatment chemicals</w:t>
            </w:r>
          </w:p>
        </w:tc>
        <w:tc>
          <w:tcPr>
            <w:tcW w:type="dxa" w:w="1080"/>
          </w:tcPr>
          <w:p>
            <w:r>
              <w:t>MRO_FAC_WATER_TREATM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Facilities</w:t>
            </w:r>
          </w:p>
        </w:tc>
        <w:tc>
          <w:tcPr>
            <w:tcW w:type="dxa" w:w="1080"/>
          </w:tcPr>
          <w:p>
            <w:r>
              <w:t>Waste handling equipment</w:t>
            </w:r>
          </w:p>
        </w:tc>
        <w:tc>
          <w:tcPr>
            <w:tcW w:type="dxa" w:w="1080"/>
          </w:tcPr>
          <w:p>
            <w:r>
              <w:t>MRO_FAC_WASTE_HANDLI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Hardware</w:t>
            </w:r>
          </w:p>
        </w:tc>
        <w:tc>
          <w:tcPr>
            <w:tcW w:type="dxa" w:w="1080"/>
          </w:tcPr>
          <w:p>
            <w:r>
              <w:t>Laptops &amp; desktops</w:t>
            </w:r>
          </w:p>
        </w:tc>
        <w:tc>
          <w:tcPr>
            <w:tcW w:type="dxa" w:w="1080"/>
          </w:tcPr>
          <w:p>
            <w:r>
              <w:t>IT_HAR_LAPTOPS_AND_DE</w:t>
            </w:r>
          </w:p>
        </w:tc>
        <w:tc>
          <w:tcPr>
            <w:tcW w:type="dxa" w:w="1080"/>
          </w:tcPr>
          <w:p>
            <w:r>
              <w:t>Goods/IT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Hardware</w:t>
            </w:r>
          </w:p>
        </w:tc>
        <w:tc>
          <w:tcPr>
            <w:tcW w:type="dxa" w:w="1080"/>
          </w:tcPr>
          <w:p>
            <w:r>
              <w:t>Servers</w:t>
            </w:r>
          </w:p>
        </w:tc>
        <w:tc>
          <w:tcPr>
            <w:tcW w:type="dxa" w:w="1080"/>
          </w:tcPr>
          <w:p>
            <w:r>
              <w:t>IT_HAR_SERVERS</w:t>
            </w:r>
          </w:p>
        </w:tc>
        <w:tc>
          <w:tcPr>
            <w:tcW w:type="dxa" w:w="1080"/>
          </w:tcPr>
          <w:p>
            <w:r>
              <w:t>Goods/IT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Hardware</w:t>
            </w:r>
          </w:p>
        </w:tc>
        <w:tc>
          <w:tcPr>
            <w:tcW w:type="dxa" w:w="1080"/>
          </w:tcPr>
          <w:p>
            <w:r>
              <w:t>Networking equipment</w:t>
            </w:r>
          </w:p>
        </w:tc>
        <w:tc>
          <w:tcPr>
            <w:tcW w:type="dxa" w:w="1080"/>
          </w:tcPr>
          <w:p>
            <w:r>
              <w:t>IT_HAR_NETWORKING_E</w:t>
            </w:r>
          </w:p>
        </w:tc>
        <w:tc>
          <w:tcPr>
            <w:tcW w:type="dxa" w:w="1080"/>
          </w:tcPr>
          <w:p>
            <w:r>
              <w:t>Goods/IT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Hardware</w:t>
            </w:r>
          </w:p>
        </w:tc>
        <w:tc>
          <w:tcPr>
            <w:tcW w:type="dxa" w:w="1080"/>
          </w:tcPr>
          <w:p>
            <w:r>
              <w:t>Printers &amp; scanners</w:t>
            </w:r>
          </w:p>
        </w:tc>
        <w:tc>
          <w:tcPr>
            <w:tcW w:type="dxa" w:w="1080"/>
          </w:tcPr>
          <w:p>
            <w:r>
              <w:t>IT_HAR_PRINTERS_AND_S</w:t>
            </w:r>
          </w:p>
        </w:tc>
        <w:tc>
          <w:tcPr>
            <w:tcW w:type="dxa" w:w="1080"/>
          </w:tcPr>
          <w:p>
            <w:r>
              <w:t>Goods/IT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Hardware</w:t>
            </w:r>
          </w:p>
        </w:tc>
        <w:tc>
          <w:tcPr>
            <w:tcW w:type="dxa" w:w="1080"/>
          </w:tcPr>
          <w:p>
            <w:r>
              <w:t>Mobile devices</w:t>
            </w:r>
          </w:p>
        </w:tc>
        <w:tc>
          <w:tcPr>
            <w:tcW w:type="dxa" w:w="1080"/>
          </w:tcPr>
          <w:p>
            <w:r>
              <w:t>IT_HAR_MOBILE_DEVIC</w:t>
            </w:r>
          </w:p>
        </w:tc>
        <w:tc>
          <w:tcPr>
            <w:tcW w:type="dxa" w:w="1080"/>
          </w:tcPr>
          <w:p>
            <w:r>
              <w:t>Goods/IT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Hardware</w:t>
            </w:r>
          </w:p>
        </w:tc>
        <w:tc>
          <w:tcPr>
            <w:tcW w:type="dxa" w:w="1080"/>
          </w:tcPr>
          <w:p>
            <w:r>
              <w:t>Peripherals</w:t>
            </w:r>
          </w:p>
        </w:tc>
        <w:tc>
          <w:tcPr>
            <w:tcW w:type="dxa" w:w="1080"/>
          </w:tcPr>
          <w:p>
            <w:r>
              <w:t>IT_HAR_PERIPHERALS</w:t>
            </w:r>
          </w:p>
        </w:tc>
        <w:tc>
          <w:tcPr>
            <w:tcW w:type="dxa" w:w="1080"/>
          </w:tcPr>
          <w:p>
            <w:r>
              <w:t>Goods/IT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Hardware</w:t>
            </w:r>
          </w:p>
        </w:tc>
        <w:tc>
          <w:tcPr>
            <w:tcW w:type="dxa" w:w="1080"/>
          </w:tcPr>
          <w:p>
            <w:r>
              <w:t>CCTV &amp; access control</w:t>
            </w:r>
          </w:p>
        </w:tc>
        <w:tc>
          <w:tcPr>
            <w:tcW w:type="dxa" w:w="1080"/>
          </w:tcPr>
          <w:p>
            <w:r>
              <w:t>IT_HAR_CCTV_AND_ACCES</w:t>
            </w:r>
          </w:p>
        </w:tc>
        <w:tc>
          <w:tcPr>
            <w:tcW w:type="dxa" w:w="1080"/>
          </w:tcPr>
          <w:p>
            <w:r>
              <w:t>Goods/IT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Software &amp; Subscriptions</w:t>
            </w:r>
          </w:p>
        </w:tc>
        <w:tc>
          <w:tcPr>
            <w:tcW w:type="dxa" w:w="1080"/>
          </w:tcPr>
          <w:p>
            <w:r>
              <w:t>SaaS subscriptions</w:t>
            </w:r>
          </w:p>
        </w:tc>
        <w:tc>
          <w:tcPr>
            <w:tcW w:type="dxa" w:w="1080"/>
          </w:tcPr>
          <w:p>
            <w:r>
              <w:t>IT_SOF_SAAS_SUBSCRI</w:t>
            </w:r>
          </w:p>
        </w:tc>
        <w:tc>
          <w:tcPr>
            <w:tcW w:type="dxa" w:w="1080"/>
          </w:tcPr>
          <w:p>
            <w:r>
              <w:t>IT/Subscription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Software &amp; Subscriptions</w:t>
            </w:r>
          </w:p>
        </w:tc>
        <w:tc>
          <w:tcPr>
            <w:tcW w:type="dxa" w:w="1080"/>
          </w:tcPr>
          <w:p>
            <w:r>
              <w:t>Software licenses</w:t>
            </w:r>
          </w:p>
        </w:tc>
        <w:tc>
          <w:tcPr>
            <w:tcW w:type="dxa" w:w="1080"/>
          </w:tcPr>
          <w:p>
            <w:r>
              <w:t>IT_SOF_SOFTWARE_LIC</w:t>
            </w:r>
          </w:p>
        </w:tc>
        <w:tc>
          <w:tcPr>
            <w:tcW w:type="dxa" w:w="1080"/>
          </w:tcPr>
          <w:p>
            <w:r>
              <w:t>IT/Subscription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Software &amp; Subscriptions</w:t>
            </w:r>
          </w:p>
        </w:tc>
        <w:tc>
          <w:tcPr>
            <w:tcW w:type="dxa" w:w="1080"/>
          </w:tcPr>
          <w:p>
            <w:r>
              <w:t>Cloud services</w:t>
            </w:r>
          </w:p>
        </w:tc>
        <w:tc>
          <w:tcPr>
            <w:tcW w:type="dxa" w:w="1080"/>
          </w:tcPr>
          <w:p>
            <w:r>
              <w:t>IT_SOF_CLOUD_SERVIC</w:t>
            </w:r>
          </w:p>
        </w:tc>
        <w:tc>
          <w:tcPr>
            <w:tcW w:type="dxa" w:w="1080"/>
          </w:tcPr>
          <w:p>
            <w:r>
              <w:t>IT/Subscription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Software &amp; Subscriptions</w:t>
            </w:r>
          </w:p>
        </w:tc>
        <w:tc>
          <w:tcPr>
            <w:tcW w:type="dxa" w:w="1080"/>
          </w:tcPr>
          <w:p>
            <w:r>
              <w:t>Cybersecurity tools</w:t>
            </w:r>
          </w:p>
        </w:tc>
        <w:tc>
          <w:tcPr>
            <w:tcW w:type="dxa" w:w="1080"/>
          </w:tcPr>
          <w:p>
            <w:r>
              <w:t>IT_SOF_CYBERSECURIT</w:t>
            </w:r>
          </w:p>
        </w:tc>
        <w:tc>
          <w:tcPr>
            <w:tcW w:type="dxa" w:w="1080"/>
          </w:tcPr>
          <w:p>
            <w:r>
              <w:t>IT/Subscription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Software &amp; Subscriptions</w:t>
            </w:r>
          </w:p>
        </w:tc>
        <w:tc>
          <w:tcPr>
            <w:tcW w:type="dxa" w:w="1080"/>
          </w:tcPr>
          <w:p>
            <w:r>
              <w:t>ERP/Accounting add-ons</w:t>
            </w:r>
          </w:p>
        </w:tc>
        <w:tc>
          <w:tcPr>
            <w:tcW w:type="dxa" w:w="1080"/>
          </w:tcPr>
          <w:p>
            <w:r>
              <w:t>IT_SOF_ERP_ACCOUNTI</w:t>
            </w:r>
          </w:p>
        </w:tc>
        <w:tc>
          <w:tcPr>
            <w:tcW w:type="dxa" w:w="1080"/>
          </w:tcPr>
          <w:p>
            <w:r>
              <w:t>IT/Subscription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Software &amp; Subscriptions</w:t>
            </w:r>
          </w:p>
        </w:tc>
        <w:tc>
          <w:tcPr>
            <w:tcW w:type="dxa" w:w="1080"/>
          </w:tcPr>
          <w:p>
            <w:r>
              <w:t>Collaboration tools</w:t>
            </w:r>
          </w:p>
        </w:tc>
        <w:tc>
          <w:tcPr>
            <w:tcW w:type="dxa" w:w="1080"/>
          </w:tcPr>
          <w:p>
            <w:r>
              <w:t>IT_SOF_COLLABORATIO</w:t>
            </w:r>
          </w:p>
        </w:tc>
        <w:tc>
          <w:tcPr>
            <w:tcW w:type="dxa" w:w="1080"/>
          </w:tcPr>
          <w:p>
            <w:r>
              <w:t>IT/Subscription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Measurable Services</w:t>
            </w:r>
          </w:p>
        </w:tc>
        <w:tc>
          <w:tcPr>
            <w:tcW w:type="dxa" w:w="1080"/>
          </w:tcPr>
          <w:p>
            <w:r>
              <w:t>Cleaning (m² based)</w:t>
            </w:r>
          </w:p>
        </w:tc>
        <w:tc>
          <w:tcPr>
            <w:tcW w:type="dxa" w:w="1080"/>
          </w:tcPr>
          <w:p>
            <w:r>
              <w:t>SER_MEA_CLEANING_M²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Measurable Services</w:t>
            </w:r>
          </w:p>
        </w:tc>
        <w:tc>
          <w:tcPr>
            <w:tcW w:type="dxa" w:w="1080"/>
          </w:tcPr>
          <w:p>
            <w:r>
              <w:t>Painting (m² based)</w:t>
            </w:r>
          </w:p>
        </w:tc>
        <w:tc>
          <w:tcPr>
            <w:tcW w:type="dxa" w:w="1080"/>
          </w:tcPr>
          <w:p>
            <w:r>
              <w:t>SER_MEA_PAINTING_M²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Measurable Services</w:t>
            </w:r>
          </w:p>
        </w:tc>
        <w:tc>
          <w:tcPr>
            <w:tcW w:type="dxa" w:w="1080"/>
          </w:tcPr>
          <w:p>
            <w:r>
              <w:t>Waste removal (volume/weight)</w:t>
            </w:r>
          </w:p>
        </w:tc>
        <w:tc>
          <w:tcPr>
            <w:tcW w:type="dxa" w:w="1080"/>
          </w:tcPr>
          <w:p>
            <w:r>
              <w:t>SER_MEA_WASTE_REMOVA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Measurable Services</w:t>
            </w:r>
          </w:p>
        </w:tc>
        <w:tc>
          <w:tcPr>
            <w:tcW w:type="dxa" w:w="1080"/>
          </w:tcPr>
          <w:p>
            <w:r>
              <w:t>Pest control (site based)</w:t>
            </w:r>
          </w:p>
        </w:tc>
        <w:tc>
          <w:tcPr>
            <w:tcW w:type="dxa" w:w="1080"/>
          </w:tcPr>
          <w:p>
            <w:r>
              <w:t>SER_MEA_PEST_CONTROL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Measurable Services</w:t>
            </w:r>
          </w:p>
        </w:tc>
        <w:tc>
          <w:tcPr>
            <w:tcW w:type="dxa" w:w="1080"/>
          </w:tcPr>
          <w:p>
            <w:r>
              <w:t>Security guarding (hours)</w:t>
            </w:r>
          </w:p>
        </w:tc>
        <w:tc>
          <w:tcPr>
            <w:tcW w:type="dxa" w:w="1080"/>
          </w:tcPr>
          <w:p>
            <w:r>
              <w:t>SER_MEA_SECURITY_GUA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Measurable Services</w:t>
            </w:r>
          </w:p>
        </w:tc>
        <w:tc>
          <w:tcPr>
            <w:tcW w:type="dxa" w:w="1080"/>
          </w:tcPr>
          <w:p>
            <w:r>
              <w:t>Transport (per km)</w:t>
            </w:r>
          </w:p>
        </w:tc>
        <w:tc>
          <w:tcPr>
            <w:tcW w:type="dxa" w:w="1080"/>
          </w:tcPr>
          <w:p>
            <w:r>
              <w:t>SER_MEA_TRANSPORT_P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Measurable Services</w:t>
            </w:r>
          </w:p>
        </w:tc>
        <w:tc>
          <w:tcPr>
            <w:tcW w:type="dxa" w:w="1080"/>
          </w:tcPr>
          <w:p>
            <w:r>
              <w:t>Equipment hire (daily/weekly)</w:t>
            </w:r>
          </w:p>
        </w:tc>
        <w:tc>
          <w:tcPr>
            <w:tcW w:type="dxa" w:w="1080"/>
          </w:tcPr>
          <w:p>
            <w:r>
              <w:t>SER_MEA_EQUIPMENT_HI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Measurable Services</w:t>
            </w:r>
          </w:p>
        </w:tc>
        <w:tc>
          <w:tcPr>
            <w:tcW w:type="dxa" w:w="1080"/>
          </w:tcPr>
          <w:p>
            <w:r>
              <w:t>Catering (per head)</w:t>
            </w:r>
          </w:p>
        </w:tc>
        <w:tc>
          <w:tcPr>
            <w:tcW w:type="dxa" w:w="1080"/>
          </w:tcPr>
          <w:p>
            <w:r>
              <w:t>SER_MEA_CATERING_PE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Measurable Services</w:t>
            </w:r>
          </w:p>
        </w:tc>
        <w:tc>
          <w:tcPr>
            <w:tcW w:type="dxa" w:w="1080"/>
          </w:tcPr>
          <w:p>
            <w:r>
              <w:t>Laundry (kg)</w:t>
            </w:r>
          </w:p>
        </w:tc>
        <w:tc>
          <w:tcPr>
            <w:tcW w:type="dxa" w:w="1080"/>
          </w:tcPr>
          <w:p>
            <w:r>
              <w:t>SER_MEA_LAUNDRY_KG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Labour / Manpower</w:t>
            </w:r>
          </w:p>
        </w:tc>
        <w:tc>
          <w:tcPr>
            <w:tcW w:type="dxa" w:w="1080"/>
          </w:tcPr>
          <w:p>
            <w:r>
              <w:t>Skilled technicians</w:t>
            </w:r>
          </w:p>
        </w:tc>
        <w:tc>
          <w:tcPr>
            <w:tcW w:type="dxa" w:w="1080"/>
          </w:tcPr>
          <w:p>
            <w:r>
              <w:t>SER_LAB_SKILLED_TECH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Labour / Manpower</w:t>
            </w:r>
          </w:p>
        </w:tc>
        <w:tc>
          <w:tcPr>
            <w:tcW w:type="dxa" w:w="1080"/>
          </w:tcPr>
          <w:p>
            <w:r>
              <w:t>Artisans</w:t>
            </w:r>
          </w:p>
        </w:tc>
        <w:tc>
          <w:tcPr>
            <w:tcW w:type="dxa" w:w="1080"/>
          </w:tcPr>
          <w:p>
            <w:r>
              <w:t>SER_LAB_ARTISANS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Labour / Manpower</w:t>
            </w:r>
          </w:p>
        </w:tc>
        <w:tc>
          <w:tcPr>
            <w:tcW w:type="dxa" w:w="1080"/>
          </w:tcPr>
          <w:p>
            <w:r>
              <w:t>Welders</w:t>
            </w:r>
          </w:p>
        </w:tc>
        <w:tc>
          <w:tcPr>
            <w:tcW w:type="dxa" w:w="1080"/>
          </w:tcPr>
          <w:p>
            <w:r>
              <w:t>SER_LAB_WELDERS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Labour / Manpower</w:t>
            </w:r>
          </w:p>
        </w:tc>
        <w:tc>
          <w:tcPr>
            <w:tcW w:type="dxa" w:w="1080"/>
          </w:tcPr>
          <w:p>
            <w:r>
              <w:t>Electricians</w:t>
            </w:r>
          </w:p>
        </w:tc>
        <w:tc>
          <w:tcPr>
            <w:tcW w:type="dxa" w:w="1080"/>
          </w:tcPr>
          <w:p>
            <w:r>
              <w:t>SER_LAB_ELECTRICIANS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Labour / Manpower</w:t>
            </w:r>
          </w:p>
        </w:tc>
        <w:tc>
          <w:tcPr>
            <w:tcW w:type="dxa" w:w="1080"/>
          </w:tcPr>
          <w:p>
            <w:r>
              <w:t>Fitters &amp; turners</w:t>
            </w:r>
          </w:p>
        </w:tc>
        <w:tc>
          <w:tcPr>
            <w:tcW w:type="dxa" w:w="1080"/>
          </w:tcPr>
          <w:p>
            <w:r>
              <w:t>SER_LAB_FITTERS_AND_TU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Labour / Manpower</w:t>
            </w:r>
          </w:p>
        </w:tc>
        <w:tc>
          <w:tcPr>
            <w:tcW w:type="dxa" w:w="1080"/>
          </w:tcPr>
          <w:p>
            <w:r>
              <w:t>Riggers</w:t>
            </w:r>
          </w:p>
        </w:tc>
        <w:tc>
          <w:tcPr>
            <w:tcW w:type="dxa" w:w="1080"/>
          </w:tcPr>
          <w:p>
            <w:r>
              <w:t>SER_LAB_RIGGERS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Labour / Manpower</w:t>
            </w:r>
          </w:p>
        </w:tc>
        <w:tc>
          <w:tcPr>
            <w:tcW w:type="dxa" w:w="1080"/>
          </w:tcPr>
          <w:p>
            <w:r>
              <w:t>Operators (machine)</w:t>
            </w:r>
          </w:p>
        </w:tc>
        <w:tc>
          <w:tcPr>
            <w:tcW w:type="dxa" w:w="1080"/>
          </w:tcPr>
          <w:p>
            <w:r>
              <w:t>SER_LAB_OPERATORS_M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Labour / Manpower</w:t>
            </w:r>
          </w:p>
        </w:tc>
        <w:tc>
          <w:tcPr>
            <w:tcW w:type="dxa" w:w="1080"/>
          </w:tcPr>
          <w:p>
            <w:r>
              <w:t>General labour</w:t>
            </w:r>
          </w:p>
        </w:tc>
        <w:tc>
          <w:tcPr>
            <w:tcW w:type="dxa" w:w="1080"/>
          </w:tcPr>
          <w:p>
            <w:r>
              <w:t>SER_LAB_GENERAL_LABO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Labour / Manpower</w:t>
            </w:r>
          </w:p>
        </w:tc>
        <w:tc>
          <w:tcPr>
            <w:tcW w:type="dxa" w:w="1080"/>
          </w:tcPr>
          <w:p>
            <w:r>
              <w:t>Supervisors (site)</w:t>
            </w:r>
          </w:p>
        </w:tc>
        <w:tc>
          <w:tcPr>
            <w:tcW w:type="dxa" w:w="1080"/>
          </w:tcPr>
          <w:p>
            <w:r>
              <w:t>SER_LAB_SUPERVISORS_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Professional &amp; Advisory</w:t>
            </w:r>
          </w:p>
        </w:tc>
        <w:tc>
          <w:tcPr>
            <w:tcW w:type="dxa" w:w="1080"/>
          </w:tcPr>
          <w:p>
            <w:r>
              <w:t>Engineering consulting</w:t>
            </w:r>
          </w:p>
        </w:tc>
        <w:tc>
          <w:tcPr>
            <w:tcW w:type="dxa" w:w="1080"/>
          </w:tcPr>
          <w:p>
            <w:r>
              <w:t>SER_PRO_ENGINEERING_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Professional &amp; Advisory</w:t>
            </w:r>
          </w:p>
        </w:tc>
        <w:tc>
          <w:tcPr>
            <w:tcW w:type="dxa" w:w="1080"/>
          </w:tcPr>
          <w:p>
            <w:r>
              <w:t>Project management</w:t>
            </w:r>
          </w:p>
        </w:tc>
        <w:tc>
          <w:tcPr>
            <w:tcW w:type="dxa" w:w="1080"/>
          </w:tcPr>
          <w:p>
            <w:r>
              <w:t>SER_PRO_PROJECT_MANA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Professional &amp; Advisory</w:t>
            </w:r>
          </w:p>
        </w:tc>
        <w:tc>
          <w:tcPr>
            <w:tcW w:type="dxa" w:w="1080"/>
          </w:tcPr>
          <w:p>
            <w:r>
              <w:t>Legal services</w:t>
            </w:r>
          </w:p>
        </w:tc>
        <w:tc>
          <w:tcPr>
            <w:tcW w:type="dxa" w:w="1080"/>
          </w:tcPr>
          <w:p>
            <w:r>
              <w:t>SER_PRO_LEGAL_SERVIC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Professional &amp; Advisory</w:t>
            </w:r>
          </w:p>
        </w:tc>
        <w:tc>
          <w:tcPr>
            <w:tcW w:type="dxa" w:w="1080"/>
          </w:tcPr>
          <w:p>
            <w:r>
              <w:t>Accounting &amp; tax</w:t>
            </w:r>
          </w:p>
        </w:tc>
        <w:tc>
          <w:tcPr>
            <w:tcW w:type="dxa" w:w="1080"/>
          </w:tcPr>
          <w:p>
            <w:r>
              <w:t>SER_PRO_ACCOUNTING_AND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Professional &amp; Advisory</w:t>
            </w:r>
          </w:p>
        </w:tc>
        <w:tc>
          <w:tcPr>
            <w:tcW w:type="dxa" w:w="1080"/>
          </w:tcPr>
          <w:p>
            <w:r>
              <w:t>HR consulting</w:t>
            </w:r>
          </w:p>
        </w:tc>
        <w:tc>
          <w:tcPr>
            <w:tcW w:type="dxa" w:w="1080"/>
          </w:tcPr>
          <w:p>
            <w:r>
              <w:t>SER_PRO_HR_CONSULTIN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Professional &amp; Advisory</w:t>
            </w:r>
          </w:p>
        </w:tc>
        <w:tc>
          <w:tcPr>
            <w:tcW w:type="dxa" w:w="1080"/>
          </w:tcPr>
          <w:p>
            <w:r>
              <w:t>Training services</w:t>
            </w:r>
          </w:p>
        </w:tc>
        <w:tc>
          <w:tcPr>
            <w:tcW w:type="dxa" w:w="1080"/>
          </w:tcPr>
          <w:p>
            <w:r>
              <w:t>SER_PRO_TRAINING_SER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Professional &amp; Advisory</w:t>
            </w:r>
          </w:p>
        </w:tc>
        <w:tc>
          <w:tcPr>
            <w:tcW w:type="dxa" w:w="1080"/>
          </w:tcPr>
          <w:p>
            <w:r>
              <w:t>Quality consulting</w:t>
            </w:r>
          </w:p>
        </w:tc>
        <w:tc>
          <w:tcPr>
            <w:tcW w:type="dxa" w:w="1080"/>
          </w:tcPr>
          <w:p>
            <w:r>
              <w:t>SER_PRO_QUALITY_CONS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Professional &amp; Advisory</w:t>
            </w:r>
          </w:p>
        </w:tc>
        <w:tc>
          <w:tcPr>
            <w:tcW w:type="dxa" w:w="1080"/>
          </w:tcPr>
          <w:p>
            <w:r>
              <w:t>Safety consulting</w:t>
            </w:r>
          </w:p>
        </w:tc>
        <w:tc>
          <w:tcPr>
            <w:tcW w:type="dxa" w:w="1080"/>
          </w:tcPr>
          <w:p>
            <w:r>
              <w:t>SER_PRO_SAFETY_CONSU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Professional &amp; Advisory</w:t>
            </w:r>
          </w:p>
        </w:tc>
        <w:tc>
          <w:tcPr>
            <w:tcW w:type="dxa" w:w="1080"/>
          </w:tcPr>
          <w:p>
            <w:r>
              <w:t>Environmental consulting</w:t>
            </w:r>
          </w:p>
        </w:tc>
        <w:tc>
          <w:tcPr>
            <w:tcW w:type="dxa" w:w="1080"/>
          </w:tcPr>
          <w:p>
            <w:r>
              <w:t>SER_PRO_ENVIRONMENTA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Professional &amp; Advisory</w:t>
            </w:r>
          </w:p>
        </w:tc>
        <w:tc>
          <w:tcPr>
            <w:tcW w:type="dxa" w:w="1080"/>
          </w:tcPr>
          <w:p>
            <w:r>
              <w:t>IT consulting</w:t>
            </w:r>
          </w:p>
        </w:tc>
        <w:tc>
          <w:tcPr>
            <w:tcW w:type="dxa" w:w="1080"/>
          </w:tcPr>
          <w:p>
            <w:r>
              <w:t>SER_PRO_IT_CONSULTIN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Professional &amp; Advisory</w:t>
            </w:r>
          </w:p>
        </w:tc>
        <w:tc>
          <w:tcPr>
            <w:tcW w:type="dxa" w:w="1080"/>
          </w:tcPr>
          <w:p>
            <w:r>
              <w:t>Custom software development</w:t>
            </w:r>
          </w:p>
        </w:tc>
        <w:tc>
          <w:tcPr>
            <w:tcW w:type="dxa" w:w="1080"/>
          </w:tcPr>
          <w:p>
            <w:r>
              <w:t>SER_PRO_CUSTOM_SOFTW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Maintenance &amp; SLA</w:t>
            </w:r>
          </w:p>
        </w:tc>
        <w:tc>
          <w:tcPr>
            <w:tcW w:type="dxa" w:w="1080"/>
          </w:tcPr>
          <w:p>
            <w:r>
              <w:t>Electrical maintenance (SLA)</w:t>
            </w:r>
          </w:p>
        </w:tc>
        <w:tc>
          <w:tcPr>
            <w:tcW w:type="dxa" w:w="1080"/>
          </w:tcPr>
          <w:p>
            <w:r>
              <w:t>SER_MAI_ELECTRICAL_M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Maintenance &amp; SLA</w:t>
            </w:r>
          </w:p>
        </w:tc>
        <w:tc>
          <w:tcPr>
            <w:tcW w:type="dxa" w:w="1080"/>
          </w:tcPr>
          <w:p>
            <w:r>
              <w:t>Mechanical maintenance (SLA)</w:t>
            </w:r>
          </w:p>
        </w:tc>
        <w:tc>
          <w:tcPr>
            <w:tcW w:type="dxa" w:w="1080"/>
          </w:tcPr>
          <w:p>
            <w:r>
              <w:t>SER_MAI_MECHANICAL_M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Maintenance &amp; SLA</w:t>
            </w:r>
          </w:p>
        </w:tc>
        <w:tc>
          <w:tcPr>
            <w:tcW w:type="dxa" w:w="1080"/>
          </w:tcPr>
          <w:p>
            <w:r>
              <w:t>HVAC maintenance (SLA)</w:t>
            </w:r>
          </w:p>
        </w:tc>
        <w:tc>
          <w:tcPr>
            <w:tcW w:type="dxa" w:w="1080"/>
          </w:tcPr>
          <w:p>
            <w:r>
              <w:t>SER_MAI_HVAC_MAINTEN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Maintenance &amp; SLA</w:t>
            </w:r>
          </w:p>
        </w:tc>
        <w:tc>
          <w:tcPr>
            <w:tcW w:type="dxa" w:w="1080"/>
          </w:tcPr>
          <w:p>
            <w:r>
              <w:t>Fire systems maintenance</w:t>
            </w:r>
          </w:p>
        </w:tc>
        <w:tc>
          <w:tcPr>
            <w:tcW w:type="dxa" w:w="1080"/>
          </w:tcPr>
          <w:p>
            <w:r>
              <w:t>SER_MAI_FIRE_SYSTEMS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Maintenance &amp; SLA</w:t>
            </w:r>
          </w:p>
        </w:tc>
        <w:tc>
          <w:tcPr>
            <w:tcW w:type="dxa" w:w="1080"/>
          </w:tcPr>
          <w:p>
            <w:r>
              <w:t>Calibration services</w:t>
            </w:r>
          </w:p>
        </w:tc>
        <w:tc>
          <w:tcPr>
            <w:tcW w:type="dxa" w:w="1080"/>
          </w:tcPr>
          <w:p>
            <w:r>
              <w:t>SER_MAI_CALIBRATION_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Maintenance &amp; SLA</w:t>
            </w:r>
          </w:p>
        </w:tc>
        <w:tc>
          <w:tcPr>
            <w:tcW w:type="dxa" w:w="1080"/>
          </w:tcPr>
          <w:p>
            <w:r>
              <w:t>Asset condition monitoring</w:t>
            </w:r>
          </w:p>
        </w:tc>
        <w:tc>
          <w:tcPr>
            <w:tcW w:type="dxa" w:w="1080"/>
          </w:tcPr>
          <w:p>
            <w:r>
              <w:t>SER_MAI_ASSET_CONDIT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Maintenance &amp; SLA</w:t>
            </w:r>
          </w:p>
        </w:tc>
        <w:tc>
          <w:tcPr>
            <w:tcW w:type="dxa" w:w="1080"/>
          </w:tcPr>
          <w:p>
            <w:r>
              <w:t>IT support (SLA)</w:t>
            </w:r>
          </w:p>
        </w:tc>
        <w:tc>
          <w:tcPr>
            <w:tcW w:type="dxa" w:w="1080"/>
          </w:tcPr>
          <w:p>
            <w:r>
              <w:t>SER_MAI_IT_SUPPORT_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Maintenance &amp; SLA</w:t>
            </w:r>
          </w:p>
        </w:tc>
        <w:tc>
          <w:tcPr>
            <w:tcW w:type="dxa" w:w="1080"/>
          </w:tcPr>
          <w:p>
            <w:r>
              <w:t>Security systems maintenance</w:t>
            </w:r>
          </w:p>
        </w:tc>
        <w:tc>
          <w:tcPr>
            <w:tcW w:type="dxa" w:w="1080"/>
          </w:tcPr>
          <w:p>
            <w:r>
              <w:t>SER_MAI_SECURITY_SYS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Construction &amp; Civil</w:t>
            </w:r>
          </w:p>
        </w:tc>
        <w:tc>
          <w:tcPr>
            <w:tcW w:type="dxa" w:w="1080"/>
          </w:tcPr>
          <w:p>
            <w:r>
              <w:t>Civil works</w:t>
            </w:r>
          </w:p>
        </w:tc>
        <w:tc>
          <w:tcPr>
            <w:tcW w:type="dxa" w:w="1080"/>
          </w:tcPr>
          <w:p>
            <w:r>
              <w:t>WOR_CON_CIVIL_WORKS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Construction &amp; Civil</w:t>
            </w:r>
          </w:p>
        </w:tc>
        <w:tc>
          <w:tcPr>
            <w:tcW w:type="dxa" w:w="1080"/>
          </w:tcPr>
          <w:p>
            <w:r>
              <w:t>Building construction</w:t>
            </w:r>
          </w:p>
        </w:tc>
        <w:tc>
          <w:tcPr>
            <w:tcW w:type="dxa" w:w="1080"/>
          </w:tcPr>
          <w:p>
            <w:r>
              <w:t>WOR_CON_BUILDING_CON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Construction &amp; Civil</w:t>
            </w:r>
          </w:p>
        </w:tc>
        <w:tc>
          <w:tcPr>
            <w:tcW w:type="dxa" w:w="1080"/>
          </w:tcPr>
          <w:p>
            <w:r>
              <w:t>Renovations</w:t>
            </w:r>
          </w:p>
        </w:tc>
        <w:tc>
          <w:tcPr>
            <w:tcW w:type="dxa" w:w="1080"/>
          </w:tcPr>
          <w:p>
            <w:r>
              <w:t>WOR_CON_RENOVATIONS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Construction &amp; Civil</w:t>
            </w:r>
          </w:p>
        </w:tc>
        <w:tc>
          <w:tcPr>
            <w:tcW w:type="dxa" w:w="1080"/>
          </w:tcPr>
          <w:p>
            <w:r>
              <w:t>Road works</w:t>
            </w:r>
          </w:p>
        </w:tc>
        <w:tc>
          <w:tcPr>
            <w:tcW w:type="dxa" w:w="1080"/>
          </w:tcPr>
          <w:p>
            <w:r>
              <w:t>WOR_CON_ROAD_WORKS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Construction &amp; Civil</w:t>
            </w:r>
          </w:p>
        </w:tc>
        <w:tc>
          <w:tcPr>
            <w:tcW w:type="dxa" w:w="1080"/>
          </w:tcPr>
          <w:p>
            <w:r>
              <w:t>Concrete works</w:t>
            </w:r>
          </w:p>
        </w:tc>
        <w:tc>
          <w:tcPr>
            <w:tcW w:type="dxa" w:w="1080"/>
          </w:tcPr>
          <w:p>
            <w:r>
              <w:t>WOR_CON_CONCRETE_WOR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Construction &amp; Civil</w:t>
            </w:r>
          </w:p>
        </w:tc>
        <w:tc>
          <w:tcPr>
            <w:tcW w:type="dxa" w:w="1080"/>
          </w:tcPr>
          <w:p>
            <w:r>
              <w:t>Steel erection</w:t>
            </w:r>
          </w:p>
        </w:tc>
        <w:tc>
          <w:tcPr>
            <w:tcW w:type="dxa" w:w="1080"/>
          </w:tcPr>
          <w:p>
            <w:r>
              <w:t>WOR_CON_STEEL_ERECTI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Construction &amp; Civil</w:t>
            </w:r>
          </w:p>
        </w:tc>
        <w:tc>
          <w:tcPr>
            <w:tcW w:type="dxa" w:w="1080"/>
          </w:tcPr>
          <w:p>
            <w:r>
              <w:t>Roofing</w:t>
            </w:r>
          </w:p>
        </w:tc>
        <w:tc>
          <w:tcPr>
            <w:tcW w:type="dxa" w:w="1080"/>
          </w:tcPr>
          <w:p>
            <w:r>
              <w:t>WOR_CON_ROOFING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Construction &amp; Civil</w:t>
            </w:r>
          </w:p>
        </w:tc>
        <w:tc>
          <w:tcPr>
            <w:tcW w:type="dxa" w:w="1080"/>
          </w:tcPr>
          <w:p>
            <w:r>
              <w:t>Fencing</w:t>
            </w:r>
          </w:p>
        </w:tc>
        <w:tc>
          <w:tcPr>
            <w:tcW w:type="dxa" w:w="1080"/>
          </w:tcPr>
          <w:p>
            <w:r>
              <w:t>WOR_CON_FENCING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Industrial Projects</w:t>
            </w:r>
          </w:p>
        </w:tc>
        <w:tc>
          <w:tcPr>
            <w:tcW w:type="dxa" w:w="1080"/>
          </w:tcPr>
          <w:p>
            <w:r>
              <w:t>Plant installation</w:t>
            </w:r>
          </w:p>
        </w:tc>
        <w:tc>
          <w:tcPr>
            <w:tcW w:type="dxa" w:w="1080"/>
          </w:tcPr>
          <w:p>
            <w:r>
              <w:t>WOR_IND_PLANT_INSTAL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Industrial Projects</w:t>
            </w:r>
          </w:p>
        </w:tc>
        <w:tc>
          <w:tcPr>
            <w:tcW w:type="dxa" w:w="1080"/>
          </w:tcPr>
          <w:p>
            <w:r>
              <w:t>Equipment commissioning</w:t>
            </w:r>
          </w:p>
        </w:tc>
        <w:tc>
          <w:tcPr>
            <w:tcW w:type="dxa" w:w="1080"/>
          </w:tcPr>
          <w:p>
            <w:r>
              <w:t>WOR_IND_EQUIPMENT_CO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Industrial Projects</w:t>
            </w:r>
          </w:p>
        </w:tc>
        <w:tc>
          <w:tcPr>
            <w:tcW w:type="dxa" w:w="1080"/>
          </w:tcPr>
          <w:p>
            <w:r>
              <w:t>Shutdown projects</w:t>
            </w:r>
          </w:p>
        </w:tc>
        <w:tc>
          <w:tcPr>
            <w:tcW w:type="dxa" w:w="1080"/>
          </w:tcPr>
          <w:p>
            <w:r>
              <w:t>WOR_IND_SHUTDOWN_PRO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Industrial Projects</w:t>
            </w:r>
          </w:p>
        </w:tc>
        <w:tc>
          <w:tcPr>
            <w:tcW w:type="dxa" w:w="1080"/>
          </w:tcPr>
          <w:p>
            <w:r>
              <w:t>Process piping installation</w:t>
            </w:r>
          </w:p>
        </w:tc>
        <w:tc>
          <w:tcPr>
            <w:tcW w:type="dxa" w:w="1080"/>
          </w:tcPr>
          <w:p>
            <w:r>
              <w:t>WOR_IND_PROCESS_PIPI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Industrial Projects</w:t>
            </w:r>
          </w:p>
        </w:tc>
        <w:tc>
          <w:tcPr>
            <w:tcW w:type="dxa" w:w="1080"/>
          </w:tcPr>
          <w:p>
            <w:r>
              <w:t>Electrical installation (project)</w:t>
            </w:r>
          </w:p>
        </w:tc>
        <w:tc>
          <w:tcPr>
            <w:tcW w:type="dxa" w:w="1080"/>
          </w:tcPr>
          <w:p>
            <w:r>
              <w:t>WOR_IND_ELECTRICAL_I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Industrial Projects</w:t>
            </w:r>
          </w:p>
        </w:tc>
        <w:tc>
          <w:tcPr>
            <w:tcW w:type="dxa" w:w="1080"/>
          </w:tcPr>
          <w:p>
            <w:r>
              <w:t>Automation installation</w:t>
            </w:r>
          </w:p>
        </w:tc>
        <w:tc>
          <w:tcPr>
            <w:tcW w:type="dxa" w:w="1080"/>
          </w:tcPr>
          <w:p>
            <w:r>
              <w:t>WOR_IND_AUTOMATION_I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Industrial Projects</w:t>
            </w:r>
          </w:p>
        </w:tc>
        <w:tc>
          <w:tcPr>
            <w:tcW w:type="dxa" w:w="1080"/>
          </w:tcPr>
          <w:p>
            <w:r>
              <w:t>Turnkey project (EPC)</w:t>
            </w:r>
          </w:p>
        </w:tc>
        <w:tc>
          <w:tcPr>
            <w:tcW w:type="dxa" w:w="1080"/>
          </w:tcPr>
          <w:p>
            <w:r>
              <w:t>WOR_IND_TURNKEY_PROJ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Logistics &amp; Transport</w:t>
            </w:r>
          </w:p>
        </w:tc>
        <w:tc>
          <w:tcPr>
            <w:tcW w:type="dxa" w:w="1080"/>
          </w:tcPr>
          <w:p>
            <w:r>
              <w:t>Courier &amp; Parcel</w:t>
            </w:r>
          </w:p>
        </w:tc>
        <w:tc>
          <w:tcPr>
            <w:tcW w:type="dxa" w:w="1080"/>
          </w:tcPr>
          <w:p>
            <w:r>
              <w:t>Same-day courier</w:t>
            </w:r>
          </w:p>
        </w:tc>
        <w:tc>
          <w:tcPr>
            <w:tcW w:type="dxa" w:w="1080"/>
          </w:tcPr>
          <w:p>
            <w:r>
              <w:t>LOG_COU_SAME_DAY_COU</w:t>
            </w:r>
          </w:p>
        </w:tc>
        <w:tc>
          <w:tcPr>
            <w:tcW w:type="dxa" w:w="1080"/>
          </w:tcPr>
          <w:p>
            <w:r>
              <w:t>Logistics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Logistics &amp; Transport</w:t>
            </w:r>
          </w:p>
        </w:tc>
        <w:tc>
          <w:tcPr>
            <w:tcW w:type="dxa" w:w="1080"/>
          </w:tcPr>
          <w:p>
            <w:r>
              <w:t>Courier &amp; Parcel</w:t>
            </w:r>
          </w:p>
        </w:tc>
        <w:tc>
          <w:tcPr>
            <w:tcW w:type="dxa" w:w="1080"/>
          </w:tcPr>
          <w:p>
            <w:r>
              <w:t>Overnight courier</w:t>
            </w:r>
          </w:p>
        </w:tc>
        <w:tc>
          <w:tcPr>
            <w:tcW w:type="dxa" w:w="1080"/>
          </w:tcPr>
          <w:p>
            <w:r>
              <w:t>LOG_COU_OVERNIGHT_CO</w:t>
            </w:r>
          </w:p>
        </w:tc>
        <w:tc>
          <w:tcPr>
            <w:tcW w:type="dxa" w:w="1080"/>
          </w:tcPr>
          <w:p>
            <w:r>
              <w:t>Logistics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Logistics &amp; Transport</w:t>
            </w:r>
          </w:p>
        </w:tc>
        <w:tc>
          <w:tcPr>
            <w:tcW w:type="dxa" w:w="1080"/>
          </w:tcPr>
          <w:p>
            <w:r>
              <w:t>Courier &amp; Parcel</w:t>
            </w:r>
          </w:p>
        </w:tc>
        <w:tc>
          <w:tcPr>
            <w:tcW w:type="dxa" w:w="1080"/>
          </w:tcPr>
          <w:p>
            <w:r>
              <w:t>Economy courier</w:t>
            </w:r>
          </w:p>
        </w:tc>
        <w:tc>
          <w:tcPr>
            <w:tcW w:type="dxa" w:w="1080"/>
          </w:tcPr>
          <w:p>
            <w:r>
              <w:t>LOG_COU_ECONOMY_COUR</w:t>
            </w:r>
          </w:p>
        </w:tc>
        <w:tc>
          <w:tcPr>
            <w:tcW w:type="dxa" w:w="1080"/>
          </w:tcPr>
          <w:p>
            <w:r>
              <w:t>Logistics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Logistics &amp; Transport</w:t>
            </w:r>
          </w:p>
        </w:tc>
        <w:tc>
          <w:tcPr>
            <w:tcW w:type="dxa" w:w="1080"/>
          </w:tcPr>
          <w:p>
            <w:r>
              <w:t>Courier &amp; Parcel</w:t>
            </w:r>
          </w:p>
        </w:tc>
        <w:tc>
          <w:tcPr>
            <w:tcW w:type="dxa" w:w="1080"/>
          </w:tcPr>
          <w:p>
            <w:r>
              <w:t>International courier</w:t>
            </w:r>
          </w:p>
        </w:tc>
        <w:tc>
          <w:tcPr>
            <w:tcW w:type="dxa" w:w="1080"/>
          </w:tcPr>
          <w:p>
            <w:r>
              <w:t>LOG_COU_INTERNATIONA</w:t>
            </w:r>
          </w:p>
        </w:tc>
        <w:tc>
          <w:tcPr>
            <w:tcW w:type="dxa" w:w="1080"/>
          </w:tcPr>
          <w:p>
            <w:r>
              <w:t>Logistics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Logistics &amp; Transport</w:t>
            </w:r>
          </w:p>
        </w:tc>
        <w:tc>
          <w:tcPr>
            <w:tcW w:type="dxa" w:w="1080"/>
          </w:tcPr>
          <w:p>
            <w:r>
              <w:t>Courier &amp; Parcel</w:t>
            </w:r>
          </w:p>
        </w:tc>
        <w:tc>
          <w:tcPr>
            <w:tcW w:type="dxa" w:w="1080"/>
          </w:tcPr>
          <w:p>
            <w:r>
              <w:t>Document courier</w:t>
            </w:r>
          </w:p>
        </w:tc>
        <w:tc>
          <w:tcPr>
            <w:tcW w:type="dxa" w:w="1080"/>
          </w:tcPr>
          <w:p>
            <w:r>
              <w:t>LOG_COU_DOCUMENT_COU</w:t>
            </w:r>
          </w:p>
        </w:tc>
        <w:tc>
          <w:tcPr>
            <w:tcW w:type="dxa" w:w="1080"/>
          </w:tcPr>
          <w:p>
            <w:r>
              <w:t>Logistics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Logistics &amp; Transport</w:t>
            </w:r>
          </w:p>
        </w:tc>
        <w:tc>
          <w:tcPr>
            <w:tcW w:type="dxa" w:w="1080"/>
          </w:tcPr>
          <w:p>
            <w:r>
              <w:t>Freight</w:t>
            </w:r>
          </w:p>
        </w:tc>
        <w:tc>
          <w:tcPr>
            <w:tcW w:type="dxa" w:w="1080"/>
          </w:tcPr>
          <w:p>
            <w:r>
              <w:t>Road freight (FTL)</w:t>
            </w:r>
          </w:p>
        </w:tc>
        <w:tc>
          <w:tcPr>
            <w:tcW w:type="dxa" w:w="1080"/>
          </w:tcPr>
          <w:p>
            <w:r>
              <w:t>LOG_FRE_ROAD_FREIGHT</w:t>
            </w:r>
          </w:p>
        </w:tc>
        <w:tc>
          <w:tcPr>
            <w:tcW w:type="dxa" w:w="1080"/>
          </w:tcPr>
          <w:p>
            <w:r>
              <w:t>Logistics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Logistics &amp; Transport</w:t>
            </w:r>
          </w:p>
        </w:tc>
        <w:tc>
          <w:tcPr>
            <w:tcW w:type="dxa" w:w="1080"/>
          </w:tcPr>
          <w:p>
            <w:r>
              <w:t>Freight</w:t>
            </w:r>
          </w:p>
        </w:tc>
        <w:tc>
          <w:tcPr>
            <w:tcW w:type="dxa" w:w="1080"/>
          </w:tcPr>
          <w:p>
            <w:r>
              <w:t>Road freight (LTL)</w:t>
            </w:r>
          </w:p>
        </w:tc>
        <w:tc>
          <w:tcPr>
            <w:tcW w:type="dxa" w:w="1080"/>
          </w:tcPr>
          <w:p>
            <w:r>
              <w:t>LOG_FRE_ROAD_FREIGHT</w:t>
            </w:r>
          </w:p>
        </w:tc>
        <w:tc>
          <w:tcPr>
            <w:tcW w:type="dxa" w:w="1080"/>
          </w:tcPr>
          <w:p>
            <w:r>
              <w:t>Logistics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Logistics &amp; Transport</w:t>
            </w:r>
          </w:p>
        </w:tc>
        <w:tc>
          <w:tcPr>
            <w:tcW w:type="dxa" w:w="1080"/>
          </w:tcPr>
          <w:p>
            <w:r>
              <w:t>Freight</w:t>
            </w:r>
          </w:p>
        </w:tc>
        <w:tc>
          <w:tcPr>
            <w:tcW w:type="dxa" w:w="1080"/>
          </w:tcPr>
          <w:p>
            <w:r>
              <w:t>Sea freight (FCL)</w:t>
            </w:r>
          </w:p>
        </w:tc>
        <w:tc>
          <w:tcPr>
            <w:tcW w:type="dxa" w:w="1080"/>
          </w:tcPr>
          <w:p>
            <w:r>
              <w:t>LOG_FRE_SEA_FREIGHT_</w:t>
            </w:r>
          </w:p>
        </w:tc>
        <w:tc>
          <w:tcPr>
            <w:tcW w:type="dxa" w:w="1080"/>
          </w:tcPr>
          <w:p>
            <w:r>
              <w:t>Logistics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Logistics &amp; Transport</w:t>
            </w:r>
          </w:p>
        </w:tc>
        <w:tc>
          <w:tcPr>
            <w:tcW w:type="dxa" w:w="1080"/>
          </w:tcPr>
          <w:p>
            <w:r>
              <w:t>Freight</w:t>
            </w:r>
          </w:p>
        </w:tc>
        <w:tc>
          <w:tcPr>
            <w:tcW w:type="dxa" w:w="1080"/>
          </w:tcPr>
          <w:p>
            <w:r>
              <w:t>Sea freight (LCL)</w:t>
            </w:r>
          </w:p>
        </w:tc>
        <w:tc>
          <w:tcPr>
            <w:tcW w:type="dxa" w:w="1080"/>
          </w:tcPr>
          <w:p>
            <w:r>
              <w:t>LOG_FRE_SEA_FREIGHT_</w:t>
            </w:r>
          </w:p>
        </w:tc>
        <w:tc>
          <w:tcPr>
            <w:tcW w:type="dxa" w:w="1080"/>
          </w:tcPr>
          <w:p>
            <w:r>
              <w:t>Logistics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Logistics &amp; Transport</w:t>
            </w:r>
          </w:p>
        </w:tc>
        <w:tc>
          <w:tcPr>
            <w:tcW w:type="dxa" w:w="1080"/>
          </w:tcPr>
          <w:p>
            <w:r>
              <w:t>Freight</w:t>
            </w:r>
          </w:p>
        </w:tc>
        <w:tc>
          <w:tcPr>
            <w:tcW w:type="dxa" w:w="1080"/>
          </w:tcPr>
          <w:p>
            <w:r>
              <w:t>Air freight</w:t>
            </w:r>
          </w:p>
        </w:tc>
        <w:tc>
          <w:tcPr>
            <w:tcW w:type="dxa" w:w="1080"/>
          </w:tcPr>
          <w:p>
            <w:r>
              <w:t>LOG_FRE_AIR_FREIGHT</w:t>
            </w:r>
          </w:p>
        </w:tc>
        <w:tc>
          <w:tcPr>
            <w:tcW w:type="dxa" w:w="1080"/>
          </w:tcPr>
          <w:p>
            <w:r>
              <w:t>Logistics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Logistics &amp; Transport</w:t>
            </w:r>
          </w:p>
        </w:tc>
        <w:tc>
          <w:tcPr>
            <w:tcW w:type="dxa" w:w="1080"/>
          </w:tcPr>
          <w:p>
            <w:r>
              <w:t>Freight</w:t>
            </w:r>
          </w:p>
        </w:tc>
        <w:tc>
          <w:tcPr>
            <w:tcW w:type="dxa" w:w="1080"/>
          </w:tcPr>
          <w:p>
            <w:r>
              <w:t>Rail freight</w:t>
            </w:r>
          </w:p>
        </w:tc>
        <w:tc>
          <w:tcPr>
            <w:tcW w:type="dxa" w:w="1080"/>
          </w:tcPr>
          <w:p>
            <w:r>
              <w:t>LOG_FRE_RAIL_FREIGHT</w:t>
            </w:r>
          </w:p>
        </w:tc>
        <w:tc>
          <w:tcPr>
            <w:tcW w:type="dxa" w:w="1080"/>
          </w:tcPr>
          <w:p>
            <w:r>
              <w:t>Logistics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Logistics &amp; Transport</w:t>
            </w:r>
          </w:p>
        </w:tc>
        <w:tc>
          <w:tcPr>
            <w:tcW w:type="dxa" w:w="1080"/>
          </w:tcPr>
          <w:p>
            <w:r>
              <w:t>Freight</w:t>
            </w:r>
          </w:p>
        </w:tc>
        <w:tc>
          <w:tcPr>
            <w:tcW w:type="dxa" w:w="1080"/>
          </w:tcPr>
          <w:p>
            <w:r>
              <w:t>Cross-border trucking</w:t>
            </w:r>
          </w:p>
        </w:tc>
        <w:tc>
          <w:tcPr>
            <w:tcW w:type="dxa" w:w="1080"/>
          </w:tcPr>
          <w:p>
            <w:r>
              <w:t>LOG_FRE_CROSS_BORDER</w:t>
            </w:r>
          </w:p>
        </w:tc>
        <w:tc>
          <w:tcPr>
            <w:tcW w:type="dxa" w:w="1080"/>
          </w:tcPr>
          <w:p>
            <w:r>
              <w:t>Logistics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Logistics &amp; Transport</w:t>
            </w:r>
          </w:p>
        </w:tc>
        <w:tc>
          <w:tcPr>
            <w:tcW w:type="dxa" w:w="1080"/>
          </w:tcPr>
          <w:p>
            <w:r>
              <w:t>Freight</w:t>
            </w:r>
          </w:p>
        </w:tc>
        <w:tc>
          <w:tcPr>
            <w:tcW w:type="dxa" w:w="1080"/>
          </w:tcPr>
          <w:p>
            <w:r>
              <w:t>Customs clearing</w:t>
            </w:r>
          </w:p>
        </w:tc>
        <w:tc>
          <w:tcPr>
            <w:tcW w:type="dxa" w:w="1080"/>
          </w:tcPr>
          <w:p>
            <w:r>
              <w:t>LOG_FRE_CUSTOMS_CLEA</w:t>
            </w:r>
          </w:p>
        </w:tc>
        <w:tc>
          <w:tcPr>
            <w:tcW w:type="dxa" w:w="1080"/>
          </w:tcPr>
          <w:p>
            <w:r>
              <w:t>Logistics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Logistics &amp; Transport</w:t>
            </w:r>
          </w:p>
        </w:tc>
        <w:tc>
          <w:tcPr>
            <w:tcW w:type="dxa" w:w="1080"/>
          </w:tcPr>
          <w:p>
            <w:r>
              <w:t>Freight</w:t>
            </w:r>
          </w:p>
        </w:tc>
        <w:tc>
          <w:tcPr>
            <w:tcW w:type="dxa" w:w="1080"/>
          </w:tcPr>
          <w:p>
            <w:r>
              <w:t>Warehousing</w:t>
            </w:r>
          </w:p>
        </w:tc>
        <w:tc>
          <w:tcPr>
            <w:tcW w:type="dxa" w:w="1080"/>
          </w:tcPr>
          <w:p>
            <w:r>
              <w:t>LOG_FRE_WAREHOUSING</w:t>
            </w:r>
          </w:p>
        </w:tc>
        <w:tc>
          <w:tcPr>
            <w:tcW w:type="dxa" w:w="1080"/>
          </w:tcPr>
          <w:p>
            <w:r>
              <w:t>Logistics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Logistics &amp; Transport</w:t>
            </w:r>
          </w:p>
        </w:tc>
        <w:tc>
          <w:tcPr>
            <w:tcW w:type="dxa" w:w="1080"/>
          </w:tcPr>
          <w:p>
            <w:r>
              <w:t>Freight</w:t>
            </w:r>
          </w:p>
        </w:tc>
        <w:tc>
          <w:tcPr>
            <w:tcW w:type="dxa" w:w="1080"/>
          </w:tcPr>
          <w:p>
            <w:r>
              <w:t>Cold chain logistics</w:t>
            </w:r>
          </w:p>
        </w:tc>
        <w:tc>
          <w:tcPr>
            <w:tcW w:type="dxa" w:w="1080"/>
          </w:tcPr>
          <w:p>
            <w:r>
              <w:t>LOG_FRE_COLD_CHAIN_L</w:t>
            </w:r>
          </w:p>
        </w:tc>
        <w:tc>
          <w:tcPr>
            <w:tcW w:type="dxa" w:w="1080"/>
          </w:tcPr>
          <w:p>
            <w:r>
              <w:t>Logistics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Chemicals &amp; Process</w:t>
            </w:r>
          </w:p>
        </w:tc>
        <w:tc>
          <w:tcPr>
            <w:tcW w:type="dxa" w:w="1080"/>
          </w:tcPr>
          <w:p>
            <w:r>
              <w:t>Acids</w:t>
            </w:r>
          </w:p>
        </w:tc>
        <w:tc>
          <w:tcPr>
            <w:tcW w:type="dxa" w:w="1080"/>
          </w:tcPr>
          <w:p>
            <w:r>
              <w:t>GOO_CHE_ACIDS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Chemicals &amp; Process</w:t>
            </w:r>
          </w:p>
        </w:tc>
        <w:tc>
          <w:tcPr>
            <w:tcW w:type="dxa" w:w="1080"/>
          </w:tcPr>
          <w:p>
            <w:r>
              <w:t>Alkalis</w:t>
            </w:r>
          </w:p>
        </w:tc>
        <w:tc>
          <w:tcPr>
            <w:tcW w:type="dxa" w:w="1080"/>
          </w:tcPr>
          <w:p>
            <w:r>
              <w:t>GOO_CHE_ALKALIS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Chemicals &amp; Process</w:t>
            </w:r>
          </w:p>
        </w:tc>
        <w:tc>
          <w:tcPr>
            <w:tcW w:type="dxa" w:w="1080"/>
          </w:tcPr>
          <w:p>
            <w:r>
              <w:t>Solvents</w:t>
            </w:r>
          </w:p>
        </w:tc>
        <w:tc>
          <w:tcPr>
            <w:tcW w:type="dxa" w:w="1080"/>
          </w:tcPr>
          <w:p>
            <w:r>
              <w:t>GOO_CHE_SOLVENTS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Chemicals &amp; Process</w:t>
            </w:r>
          </w:p>
        </w:tc>
        <w:tc>
          <w:tcPr>
            <w:tcW w:type="dxa" w:w="1080"/>
          </w:tcPr>
          <w:p>
            <w:r>
              <w:t>Coolants</w:t>
            </w:r>
          </w:p>
        </w:tc>
        <w:tc>
          <w:tcPr>
            <w:tcW w:type="dxa" w:w="1080"/>
          </w:tcPr>
          <w:p>
            <w:r>
              <w:t>GOO_CHE_COOLANTS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Chemicals &amp; Process</w:t>
            </w:r>
          </w:p>
        </w:tc>
        <w:tc>
          <w:tcPr>
            <w:tcW w:type="dxa" w:w="1080"/>
          </w:tcPr>
          <w:p>
            <w:r>
              <w:t>Coatings</w:t>
            </w:r>
          </w:p>
        </w:tc>
        <w:tc>
          <w:tcPr>
            <w:tcW w:type="dxa" w:w="1080"/>
          </w:tcPr>
          <w:p>
            <w:r>
              <w:t>GOO_CHE_COATINGS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Chemicals &amp; Process</w:t>
            </w:r>
          </w:p>
        </w:tc>
        <w:tc>
          <w:tcPr>
            <w:tcW w:type="dxa" w:w="1080"/>
          </w:tcPr>
          <w:p>
            <w:r>
              <w:t>Resins</w:t>
            </w:r>
          </w:p>
        </w:tc>
        <w:tc>
          <w:tcPr>
            <w:tcW w:type="dxa" w:w="1080"/>
          </w:tcPr>
          <w:p>
            <w:r>
              <w:t>GOO_CHE_RESINS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Chemicals &amp; Process</w:t>
            </w:r>
          </w:p>
        </w:tc>
        <w:tc>
          <w:tcPr>
            <w:tcW w:type="dxa" w:w="1080"/>
          </w:tcPr>
          <w:p>
            <w:r>
              <w:t>Catalysts</w:t>
            </w:r>
          </w:p>
        </w:tc>
        <w:tc>
          <w:tcPr>
            <w:tcW w:type="dxa" w:w="1080"/>
          </w:tcPr>
          <w:p>
            <w:r>
              <w:t>GOO_CHE_CATALYSTS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Chemicals &amp; Process</w:t>
            </w:r>
          </w:p>
        </w:tc>
        <w:tc>
          <w:tcPr>
            <w:tcW w:type="dxa" w:w="1080"/>
          </w:tcPr>
          <w:p>
            <w:r>
              <w:t>Water treatment chemicals</w:t>
            </w:r>
          </w:p>
        </w:tc>
        <w:tc>
          <w:tcPr>
            <w:tcW w:type="dxa" w:w="1080"/>
          </w:tcPr>
          <w:p>
            <w:r>
              <w:t>GOO_CHE_WATER_TREATM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Chemicals &amp; Process</w:t>
            </w:r>
          </w:p>
        </w:tc>
        <w:tc>
          <w:tcPr>
            <w:tcW w:type="dxa" w:w="1080"/>
          </w:tcPr>
          <w:p>
            <w:r>
              <w:t>Laboratory reagents</w:t>
            </w:r>
          </w:p>
        </w:tc>
        <w:tc>
          <w:tcPr>
            <w:tcW w:type="dxa" w:w="1080"/>
          </w:tcPr>
          <w:p>
            <w:r>
              <w:t>GOO_CHE_LABORATORY_R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Chemicals &amp; Process</w:t>
            </w:r>
          </w:p>
        </w:tc>
        <w:tc>
          <w:tcPr>
            <w:tcW w:type="dxa" w:w="1080"/>
          </w:tcPr>
          <w:p>
            <w:r>
              <w:t>Cleaning chemicals</w:t>
            </w:r>
          </w:p>
        </w:tc>
        <w:tc>
          <w:tcPr>
            <w:tcW w:type="dxa" w:w="1080"/>
          </w:tcPr>
          <w:p>
            <w:r>
              <w:t>GOO_CHE_CLEANING_CHE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Instrumentation</w:t>
            </w:r>
          </w:p>
        </w:tc>
        <w:tc>
          <w:tcPr>
            <w:tcW w:type="dxa" w:w="1080"/>
          </w:tcPr>
          <w:p>
            <w:r>
              <w:t>Pressure instruments</w:t>
            </w:r>
          </w:p>
        </w:tc>
        <w:tc>
          <w:tcPr>
            <w:tcW w:type="dxa" w:w="1080"/>
          </w:tcPr>
          <w:p>
            <w:r>
              <w:t>GOO_INS_PRESSURE_INS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Instrumentation</w:t>
            </w:r>
          </w:p>
        </w:tc>
        <w:tc>
          <w:tcPr>
            <w:tcW w:type="dxa" w:w="1080"/>
          </w:tcPr>
          <w:p>
            <w:r>
              <w:t>Temperature instruments</w:t>
            </w:r>
          </w:p>
        </w:tc>
        <w:tc>
          <w:tcPr>
            <w:tcW w:type="dxa" w:w="1080"/>
          </w:tcPr>
          <w:p>
            <w:r>
              <w:t>GOO_INS_TEMPERATURE_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Instrumentation</w:t>
            </w:r>
          </w:p>
        </w:tc>
        <w:tc>
          <w:tcPr>
            <w:tcW w:type="dxa" w:w="1080"/>
          </w:tcPr>
          <w:p>
            <w:r>
              <w:t>Flow instruments</w:t>
            </w:r>
          </w:p>
        </w:tc>
        <w:tc>
          <w:tcPr>
            <w:tcW w:type="dxa" w:w="1080"/>
          </w:tcPr>
          <w:p>
            <w:r>
              <w:t>GOO_INS_FLOW_INSTRUM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Instrumentation</w:t>
            </w:r>
          </w:p>
        </w:tc>
        <w:tc>
          <w:tcPr>
            <w:tcW w:type="dxa" w:w="1080"/>
          </w:tcPr>
          <w:p>
            <w:r>
              <w:t>Level instruments</w:t>
            </w:r>
          </w:p>
        </w:tc>
        <w:tc>
          <w:tcPr>
            <w:tcW w:type="dxa" w:w="1080"/>
          </w:tcPr>
          <w:p>
            <w:r>
              <w:t>GOO_INS_LEVEL_INSTRU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Instrumentation</w:t>
            </w:r>
          </w:p>
        </w:tc>
        <w:tc>
          <w:tcPr>
            <w:tcW w:type="dxa" w:w="1080"/>
          </w:tcPr>
          <w:p>
            <w:r>
              <w:t>Analytical instruments</w:t>
            </w:r>
          </w:p>
        </w:tc>
        <w:tc>
          <w:tcPr>
            <w:tcW w:type="dxa" w:w="1080"/>
          </w:tcPr>
          <w:p>
            <w:r>
              <w:t>GOO_INS_ANALYTICAL_I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Instrumentation</w:t>
            </w:r>
          </w:p>
        </w:tc>
        <w:tc>
          <w:tcPr>
            <w:tcW w:type="dxa" w:w="1080"/>
          </w:tcPr>
          <w:p>
            <w:r>
              <w:t>Calibration kits</w:t>
            </w:r>
          </w:p>
        </w:tc>
        <w:tc>
          <w:tcPr>
            <w:tcW w:type="dxa" w:w="1080"/>
          </w:tcPr>
          <w:p>
            <w:r>
              <w:t>GOO_INS_CALIBRATION_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Quality &amp; Lab</w:t>
            </w:r>
          </w:p>
        </w:tc>
        <w:tc>
          <w:tcPr>
            <w:tcW w:type="dxa" w:w="1080"/>
          </w:tcPr>
          <w:p>
            <w:r>
              <w:t>Lab consumables</w:t>
            </w:r>
          </w:p>
        </w:tc>
        <w:tc>
          <w:tcPr>
            <w:tcW w:type="dxa" w:w="1080"/>
          </w:tcPr>
          <w:p>
            <w:r>
              <w:t>GOO_QUA_LAB_CONSUMAB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Quality &amp; Lab</w:t>
            </w:r>
          </w:p>
        </w:tc>
        <w:tc>
          <w:tcPr>
            <w:tcW w:type="dxa" w:w="1080"/>
          </w:tcPr>
          <w:p>
            <w:r>
              <w:t>Sampling equipment</w:t>
            </w:r>
          </w:p>
        </w:tc>
        <w:tc>
          <w:tcPr>
            <w:tcW w:type="dxa" w:w="1080"/>
          </w:tcPr>
          <w:p>
            <w:r>
              <w:t>GOO_QUA_SAMPLING_EQU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Quality &amp; Lab</w:t>
            </w:r>
          </w:p>
        </w:tc>
        <w:tc>
          <w:tcPr>
            <w:tcW w:type="dxa" w:w="1080"/>
          </w:tcPr>
          <w:p>
            <w:r>
              <w:t>Test instruments</w:t>
            </w:r>
          </w:p>
        </w:tc>
        <w:tc>
          <w:tcPr>
            <w:tcW w:type="dxa" w:w="1080"/>
          </w:tcPr>
          <w:p>
            <w:r>
              <w:t>GOO_QUA_TEST_INSTRUM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Quality &amp; Lab</w:t>
            </w:r>
          </w:p>
        </w:tc>
        <w:tc>
          <w:tcPr>
            <w:tcW w:type="dxa" w:w="1080"/>
          </w:tcPr>
          <w:p>
            <w:r>
              <w:t>Micrometers &amp; gauges</w:t>
            </w:r>
          </w:p>
        </w:tc>
        <w:tc>
          <w:tcPr>
            <w:tcW w:type="dxa" w:w="1080"/>
          </w:tcPr>
          <w:p>
            <w:r>
              <w:t>GOO_QUA_MICROMETERS_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Quality &amp; Lab</w:t>
            </w:r>
          </w:p>
        </w:tc>
        <w:tc>
          <w:tcPr>
            <w:tcW w:type="dxa" w:w="1080"/>
          </w:tcPr>
          <w:p>
            <w:r>
              <w:t>Weighing scales</w:t>
            </w:r>
          </w:p>
        </w:tc>
        <w:tc>
          <w:tcPr>
            <w:tcW w:type="dxa" w:w="1080"/>
          </w:tcPr>
          <w:p>
            <w:r>
              <w:t>GOO_QUA_WEIGHING_SCA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Goods &amp; Materials</w:t>
            </w:r>
          </w:p>
        </w:tc>
        <w:tc>
          <w:tcPr>
            <w:tcW w:type="dxa" w:w="1080"/>
          </w:tcPr>
          <w:p>
            <w:r>
              <w:t>Quality &amp; Lab</w:t>
            </w:r>
          </w:p>
        </w:tc>
        <w:tc>
          <w:tcPr>
            <w:tcW w:type="dxa" w:w="1080"/>
          </w:tcPr>
          <w:p>
            <w:r>
              <w:t>Metrology services (outsourced)</w:t>
            </w:r>
          </w:p>
        </w:tc>
        <w:tc>
          <w:tcPr>
            <w:tcW w:type="dxa" w:w="1080"/>
          </w:tcPr>
          <w:p>
            <w:r>
              <w:t>GOO_QUA_METROLOGY_SE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Lubrication</w:t>
            </w:r>
          </w:p>
        </w:tc>
        <w:tc>
          <w:tcPr>
            <w:tcW w:type="dxa" w:w="1080"/>
          </w:tcPr>
          <w:p>
            <w:r>
              <w:t>Grease</w:t>
            </w:r>
          </w:p>
        </w:tc>
        <w:tc>
          <w:tcPr>
            <w:tcW w:type="dxa" w:w="1080"/>
          </w:tcPr>
          <w:p>
            <w:r>
              <w:t>MRO_LUB_GREASE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Lubrication</w:t>
            </w:r>
          </w:p>
        </w:tc>
        <w:tc>
          <w:tcPr>
            <w:tcW w:type="dxa" w:w="1080"/>
          </w:tcPr>
          <w:p>
            <w:r>
              <w:t>Hydraulic oil</w:t>
            </w:r>
          </w:p>
        </w:tc>
        <w:tc>
          <w:tcPr>
            <w:tcW w:type="dxa" w:w="1080"/>
          </w:tcPr>
          <w:p>
            <w:r>
              <w:t>MRO_LUB_HYDRAULIC_OI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Lubrication</w:t>
            </w:r>
          </w:p>
        </w:tc>
        <w:tc>
          <w:tcPr>
            <w:tcW w:type="dxa" w:w="1080"/>
          </w:tcPr>
          <w:p>
            <w:r>
              <w:t>Gear oil</w:t>
            </w:r>
          </w:p>
        </w:tc>
        <w:tc>
          <w:tcPr>
            <w:tcW w:type="dxa" w:w="1080"/>
          </w:tcPr>
          <w:p>
            <w:r>
              <w:t>MRO_LUB_GEAR_OIL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Lubrication</w:t>
            </w:r>
          </w:p>
        </w:tc>
        <w:tc>
          <w:tcPr>
            <w:tcW w:type="dxa" w:w="1080"/>
          </w:tcPr>
          <w:p>
            <w:r>
              <w:t>Compressor oil</w:t>
            </w:r>
          </w:p>
        </w:tc>
        <w:tc>
          <w:tcPr>
            <w:tcW w:type="dxa" w:w="1080"/>
          </w:tcPr>
          <w:p>
            <w:r>
              <w:t>MRO_LUB_COMPRESSOR_O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Lubrication</w:t>
            </w:r>
          </w:p>
        </w:tc>
        <w:tc>
          <w:tcPr>
            <w:tcW w:type="dxa" w:w="1080"/>
          </w:tcPr>
          <w:p>
            <w:r>
              <w:t>Cutting fluids</w:t>
            </w:r>
          </w:p>
        </w:tc>
        <w:tc>
          <w:tcPr>
            <w:tcW w:type="dxa" w:w="1080"/>
          </w:tcPr>
          <w:p>
            <w:r>
              <w:t>MRO_LUB_CUTTING_FLUI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Lubrication</w:t>
            </w:r>
          </w:p>
        </w:tc>
        <w:tc>
          <w:tcPr>
            <w:tcW w:type="dxa" w:w="1080"/>
          </w:tcPr>
          <w:p>
            <w:r>
              <w:t>Lubrication systems</w:t>
            </w:r>
          </w:p>
        </w:tc>
        <w:tc>
          <w:tcPr>
            <w:tcW w:type="dxa" w:w="1080"/>
          </w:tcPr>
          <w:p>
            <w:r>
              <w:t>MRO_LUB_LUBRICATION_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Safety Systems</w:t>
            </w:r>
          </w:p>
        </w:tc>
        <w:tc>
          <w:tcPr>
            <w:tcW w:type="dxa" w:w="1080"/>
          </w:tcPr>
          <w:p>
            <w:r>
              <w:t>Fire detection systems</w:t>
            </w:r>
          </w:p>
        </w:tc>
        <w:tc>
          <w:tcPr>
            <w:tcW w:type="dxa" w:w="1080"/>
          </w:tcPr>
          <w:p>
            <w:r>
              <w:t>MRO_SAF_FIRE_DETECTI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Safety Systems</w:t>
            </w:r>
          </w:p>
        </w:tc>
        <w:tc>
          <w:tcPr>
            <w:tcW w:type="dxa" w:w="1080"/>
          </w:tcPr>
          <w:p>
            <w:r>
              <w:t>Fire suppression systems</w:t>
            </w:r>
          </w:p>
        </w:tc>
        <w:tc>
          <w:tcPr>
            <w:tcW w:type="dxa" w:w="1080"/>
          </w:tcPr>
          <w:p>
            <w:r>
              <w:t>MRO_SAF_FIRE_SUPPRES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Safety Systems</w:t>
            </w:r>
          </w:p>
        </w:tc>
        <w:tc>
          <w:tcPr>
            <w:tcW w:type="dxa" w:w="1080"/>
          </w:tcPr>
          <w:p>
            <w:r>
              <w:t>Emergency lighting</w:t>
            </w:r>
          </w:p>
        </w:tc>
        <w:tc>
          <w:tcPr>
            <w:tcW w:type="dxa" w:w="1080"/>
          </w:tcPr>
          <w:p>
            <w:r>
              <w:t>MRO_SAF_EMERGENCY_LI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Safety Systems</w:t>
            </w:r>
          </w:p>
        </w:tc>
        <w:tc>
          <w:tcPr>
            <w:tcW w:type="dxa" w:w="1080"/>
          </w:tcPr>
          <w:p>
            <w:r>
              <w:t>Safety interlocks</w:t>
            </w:r>
          </w:p>
        </w:tc>
        <w:tc>
          <w:tcPr>
            <w:tcW w:type="dxa" w:w="1080"/>
          </w:tcPr>
          <w:p>
            <w:r>
              <w:t>MRO_SAF_SAFETY_INTER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Safety Systems</w:t>
            </w:r>
          </w:p>
        </w:tc>
        <w:tc>
          <w:tcPr>
            <w:tcW w:type="dxa" w:w="1080"/>
          </w:tcPr>
          <w:p>
            <w:r>
              <w:t>Machine guarding</w:t>
            </w:r>
          </w:p>
        </w:tc>
        <w:tc>
          <w:tcPr>
            <w:tcW w:type="dxa" w:w="1080"/>
          </w:tcPr>
          <w:p>
            <w:r>
              <w:t>MRO_SAF_MACHINE_GUAR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Utilities</w:t>
            </w:r>
          </w:p>
        </w:tc>
        <w:tc>
          <w:tcPr>
            <w:tcW w:type="dxa" w:w="1080"/>
          </w:tcPr>
          <w:p>
            <w:r>
              <w:t>Boilers &amp; steam</w:t>
            </w:r>
          </w:p>
        </w:tc>
        <w:tc>
          <w:tcPr>
            <w:tcW w:type="dxa" w:w="1080"/>
          </w:tcPr>
          <w:p>
            <w:r>
              <w:t>MRO_UTI_BOILERS_AND_ST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Utilities</w:t>
            </w:r>
          </w:p>
        </w:tc>
        <w:tc>
          <w:tcPr>
            <w:tcW w:type="dxa" w:w="1080"/>
          </w:tcPr>
          <w:p>
            <w:r>
              <w:t>Compressed air systems</w:t>
            </w:r>
          </w:p>
        </w:tc>
        <w:tc>
          <w:tcPr>
            <w:tcW w:type="dxa" w:w="1080"/>
          </w:tcPr>
          <w:p>
            <w:r>
              <w:t>MRO_UTI_COMPRESSED_A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Utilities</w:t>
            </w:r>
          </w:p>
        </w:tc>
        <w:tc>
          <w:tcPr>
            <w:tcW w:type="dxa" w:w="1080"/>
          </w:tcPr>
          <w:p>
            <w:r>
              <w:t>Water pumps</w:t>
            </w:r>
          </w:p>
        </w:tc>
        <w:tc>
          <w:tcPr>
            <w:tcW w:type="dxa" w:w="1080"/>
          </w:tcPr>
          <w:p>
            <w:r>
              <w:t>MRO_UTI_WATER_PUMPS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Utilities</w:t>
            </w:r>
          </w:p>
        </w:tc>
        <w:tc>
          <w:tcPr>
            <w:tcW w:type="dxa" w:w="1080"/>
          </w:tcPr>
          <w:p>
            <w:r>
              <w:t>Chillers</w:t>
            </w:r>
          </w:p>
        </w:tc>
        <w:tc>
          <w:tcPr>
            <w:tcW w:type="dxa" w:w="1080"/>
          </w:tcPr>
          <w:p>
            <w:r>
              <w:t>MRO_UTI_CHILLERS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MRO</w:t>
            </w:r>
          </w:p>
        </w:tc>
        <w:tc>
          <w:tcPr>
            <w:tcW w:type="dxa" w:w="1080"/>
          </w:tcPr>
          <w:p>
            <w:r>
              <w:t>Utilities</w:t>
            </w:r>
          </w:p>
        </w:tc>
        <w:tc>
          <w:tcPr>
            <w:tcW w:type="dxa" w:w="1080"/>
          </w:tcPr>
          <w:p>
            <w:r>
              <w:t>Generators (service spares)</w:t>
            </w:r>
          </w:p>
        </w:tc>
        <w:tc>
          <w:tcPr>
            <w:tcW w:type="dxa" w:w="1080"/>
          </w:tcPr>
          <w:p>
            <w:r>
              <w:t>MRO_UTI_GENERATORS_</w:t>
            </w:r>
          </w:p>
        </w:tc>
        <w:tc>
          <w:tcPr>
            <w:tcW w:type="dxa" w:w="1080"/>
          </w:tcPr>
          <w:p>
            <w:r>
              <w:t>Goods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Logistics Services</w:t>
            </w:r>
          </w:p>
        </w:tc>
        <w:tc>
          <w:tcPr>
            <w:tcW w:type="dxa" w:w="1080"/>
          </w:tcPr>
          <w:p>
            <w:r>
              <w:t>3PL management</w:t>
            </w:r>
          </w:p>
        </w:tc>
        <w:tc>
          <w:tcPr>
            <w:tcW w:type="dxa" w:w="1080"/>
          </w:tcPr>
          <w:p>
            <w:r>
              <w:t>SER_LOG_3PL_MANAGEME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Logistics Services</w:t>
            </w:r>
          </w:p>
        </w:tc>
        <w:tc>
          <w:tcPr>
            <w:tcW w:type="dxa" w:w="1080"/>
          </w:tcPr>
          <w:p>
            <w:r>
              <w:t>Route planning services</w:t>
            </w:r>
          </w:p>
        </w:tc>
        <w:tc>
          <w:tcPr>
            <w:tcW w:type="dxa" w:w="1080"/>
          </w:tcPr>
          <w:p>
            <w:r>
              <w:t>SER_LOG_ROUTE_PLANNI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Logistics Services</w:t>
            </w:r>
          </w:p>
        </w:tc>
        <w:tc>
          <w:tcPr>
            <w:tcW w:type="dxa" w:w="1080"/>
          </w:tcPr>
          <w:p>
            <w:r>
              <w:t>Fleet maintenance services</w:t>
            </w:r>
          </w:p>
        </w:tc>
        <w:tc>
          <w:tcPr>
            <w:tcW w:type="dxa" w:w="1080"/>
          </w:tcPr>
          <w:p>
            <w:r>
              <w:t>SER_LOG_FLEET_MAINTE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Logistics Services</w:t>
            </w:r>
          </w:p>
        </w:tc>
        <w:tc>
          <w:tcPr>
            <w:tcW w:type="dxa" w:w="1080"/>
          </w:tcPr>
          <w:p>
            <w:r>
              <w:t>Customs brokerage</w:t>
            </w:r>
          </w:p>
        </w:tc>
        <w:tc>
          <w:tcPr>
            <w:tcW w:type="dxa" w:w="1080"/>
          </w:tcPr>
          <w:p>
            <w:r>
              <w:t>SER_LOG_CUSTOMS_BROK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Testing &amp; Inspection</w:t>
            </w:r>
          </w:p>
        </w:tc>
        <w:tc>
          <w:tcPr>
            <w:tcW w:type="dxa" w:w="1080"/>
          </w:tcPr>
          <w:p>
            <w:r>
              <w:t>NDT inspection</w:t>
            </w:r>
          </w:p>
        </w:tc>
        <w:tc>
          <w:tcPr>
            <w:tcW w:type="dxa" w:w="1080"/>
          </w:tcPr>
          <w:p>
            <w:r>
              <w:t>SER_TES_NDT_INSPECTI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Testing &amp; Inspection</w:t>
            </w:r>
          </w:p>
        </w:tc>
        <w:tc>
          <w:tcPr>
            <w:tcW w:type="dxa" w:w="1080"/>
          </w:tcPr>
          <w:p>
            <w:r>
              <w:t>Pressure vessel inspection</w:t>
            </w:r>
          </w:p>
        </w:tc>
        <w:tc>
          <w:tcPr>
            <w:tcW w:type="dxa" w:w="1080"/>
          </w:tcPr>
          <w:p>
            <w:r>
              <w:t>SER_TES_PRESSURE_VES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Testing &amp; Inspection</w:t>
            </w:r>
          </w:p>
        </w:tc>
        <w:tc>
          <w:tcPr>
            <w:tcW w:type="dxa" w:w="1080"/>
          </w:tcPr>
          <w:p>
            <w:r>
              <w:t>Electrical compliance testing</w:t>
            </w:r>
          </w:p>
        </w:tc>
        <w:tc>
          <w:tcPr>
            <w:tcW w:type="dxa" w:w="1080"/>
          </w:tcPr>
          <w:p>
            <w:r>
              <w:t>SER_TES_ELECTRICAL_C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Testing &amp; Inspection</w:t>
            </w:r>
          </w:p>
        </w:tc>
        <w:tc>
          <w:tcPr>
            <w:tcW w:type="dxa" w:w="1080"/>
          </w:tcPr>
          <w:p>
            <w:r>
              <w:t>Lifting equipment inspection</w:t>
            </w:r>
          </w:p>
        </w:tc>
        <w:tc>
          <w:tcPr>
            <w:tcW w:type="dxa" w:w="1080"/>
          </w:tcPr>
          <w:p>
            <w:r>
              <w:t>SER_TES_LIFTING_EQUI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Testing &amp; Inspection</w:t>
            </w:r>
          </w:p>
        </w:tc>
        <w:tc>
          <w:tcPr>
            <w:tcW w:type="dxa" w:w="1080"/>
          </w:tcPr>
          <w:p>
            <w:r>
              <w:t>ISO audits</w:t>
            </w:r>
          </w:p>
        </w:tc>
        <w:tc>
          <w:tcPr>
            <w:tcW w:type="dxa" w:w="1080"/>
          </w:tcPr>
          <w:p>
            <w:r>
              <w:t>SER_TES_ISO_AUDITS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HSE Services</w:t>
            </w:r>
          </w:p>
        </w:tc>
        <w:tc>
          <w:tcPr>
            <w:tcW w:type="dxa" w:w="1080"/>
          </w:tcPr>
          <w:p>
            <w:r>
              <w:t>Risk assessments</w:t>
            </w:r>
          </w:p>
        </w:tc>
        <w:tc>
          <w:tcPr>
            <w:tcW w:type="dxa" w:w="1080"/>
          </w:tcPr>
          <w:p>
            <w:r>
              <w:t>SER_HSE_RISK_ASSESSM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HSE Services</w:t>
            </w:r>
          </w:p>
        </w:tc>
        <w:tc>
          <w:tcPr>
            <w:tcW w:type="dxa" w:w="1080"/>
          </w:tcPr>
          <w:p>
            <w:r>
              <w:t>Incident investigation</w:t>
            </w:r>
          </w:p>
        </w:tc>
        <w:tc>
          <w:tcPr>
            <w:tcW w:type="dxa" w:w="1080"/>
          </w:tcPr>
          <w:p>
            <w:r>
              <w:t>SER_HSE_INCIDENT_INV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HSE Services</w:t>
            </w:r>
          </w:p>
        </w:tc>
        <w:tc>
          <w:tcPr>
            <w:tcW w:type="dxa" w:w="1080"/>
          </w:tcPr>
          <w:p>
            <w:r>
              <w:t>Safety training</w:t>
            </w:r>
          </w:p>
        </w:tc>
        <w:tc>
          <w:tcPr>
            <w:tcW w:type="dxa" w:w="1080"/>
          </w:tcPr>
          <w:p>
            <w:r>
              <w:t>SER_HSE_SAFETY_TRAIN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HSE Services</w:t>
            </w:r>
          </w:p>
        </w:tc>
        <w:tc>
          <w:tcPr>
            <w:tcW w:type="dxa" w:w="1080"/>
          </w:tcPr>
          <w:p>
            <w:r>
              <w:t>PPE fit testing</w:t>
            </w:r>
          </w:p>
        </w:tc>
        <w:tc>
          <w:tcPr>
            <w:tcW w:type="dxa" w:w="1080"/>
          </w:tcPr>
          <w:p>
            <w:r>
              <w:t>SER_HSE_PPE_FIT_TEST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HSE Services</w:t>
            </w:r>
          </w:p>
        </w:tc>
        <w:tc>
          <w:tcPr>
            <w:tcW w:type="dxa" w:w="1080"/>
          </w:tcPr>
          <w:p>
            <w:r>
              <w:t>Medical surveillance (site)</w:t>
            </w:r>
          </w:p>
        </w:tc>
        <w:tc>
          <w:tcPr>
            <w:tcW w:type="dxa" w:w="1080"/>
          </w:tcPr>
          <w:p>
            <w:r>
              <w:t>SER_HSE_MEDICAL_SURV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Infrastructure</w:t>
            </w:r>
          </w:p>
        </w:tc>
        <w:tc>
          <w:tcPr>
            <w:tcW w:type="dxa" w:w="1080"/>
          </w:tcPr>
          <w:p>
            <w:r>
              <w:t>Drainage</w:t>
            </w:r>
          </w:p>
        </w:tc>
        <w:tc>
          <w:tcPr>
            <w:tcW w:type="dxa" w:w="1080"/>
          </w:tcPr>
          <w:p>
            <w:r>
              <w:t>WOR_INF_DRAINAGE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Infrastructure</w:t>
            </w:r>
          </w:p>
        </w:tc>
        <w:tc>
          <w:tcPr>
            <w:tcW w:type="dxa" w:w="1080"/>
          </w:tcPr>
          <w:p>
            <w:r>
              <w:t>Water reticulation</w:t>
            </w:r>
          </w:p>
        </w:tc>
        <w:tc>
          <w:tcPr>
            <w:tcW w:type="dxa" w:w="1080"/>
          </w:tcPr>
          <w:p>
            <w:r>
              <w:t>WOR_INF_WATER_RETICU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Infrastructure</w:t>
            </w:r>
          </w:p>
        </w:tc>
        <w:tc>
          <w:tcPr>
            <w:tcW w:type="dxa" w:w="1080"/>
          </w:tcPr>
          <w:p>
            <w:r>
              <w:t>Electrical substation works</w:t>
            </w:r>
          </w:p>
        </w:tc>
        <w:tc>
          <w:tcPr>
            <w:tcW w:type="dxa" w:w="1080"/>
          </w:tcPr>
          <w:p>
            <w:r>
              <w:t>WOR_INF_ELECTRICAL_S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Infrastructure</w:t>
            </w:r>
          </w:p>
        </w:tc>
        <w:tc>
          <w:tcPr>
            <w:tcW w:type="dxa" w:w="1080"/>
          </w:tcPr>
          <w:p>
            <w:r>
              <w:t>Solar installation</w:t>
            </w:r>
          </w:p>
        </w:tc>
        <w:tc>
          <w:tcPr>
            <w:tcW w:type="dxa" w:w="1080"/>
          </w:tcPr>
          <w:p>
            <w:r>
              <w:t>WOR_INF_SOLAR_INSTAL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Infrastructure</w:t>
            </w:r>
          </w:p>
        </w:tc>
        <w:tc>
          <w:tcPr>
            <w:tcW w:type="dxa" w:w="1080"/>
          </w:tcPr>
          <w:p>
            <w:r>
              <w:t>Concrete foundations</w:t>
            </w:r>
          </w:p>
        </w:tc>
        <w:tc>
          <w:tcPr>
            <w:tcW w:type="dxa" w:w="1080"/>
          </w:tcPr>
          <w:p>
            <w:r>
              <w:t>WOR_INF_CONCRETE_FOU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Fit-out</w:t>
            </w:r>
          </w:p>
        </w:tc>
        <w:tc>
          <w:tcPr>
            <w:tcW w:type="dxa" w:w="1080"/>
          </w:tcPr>
          <w:p>
            <w:r>
              <w:t>Office fit-out</w:t>
            </w:r>
          </w:p>
        </w:tc>
        <w:tc>
          <w:tcPr>
            <w:tcW w:type="dxa" w:w="1080"/>
          </w:tcPr>
          <w:p>
            <w:r>
              <w:t>WOR_FIT_OFFICE_FIT_O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Fit-out</w:t>
            </w:r>
          </w:p>
        </w:tc>
        <w:tc>
          <w:tcPr>
            <w:tcW w:type="dxa" w:w="1080"/>
          </w:tcPr>
          <w:p>
            <w:r>
              <w:t>Workshop fit-out</w:t>
            </w:r>
          </w:p>
        </w:tc>
        <w:tc>
          <w:tcPr>
            <w:tcW w:type="dxa" w:w="1080"/>
          </w:tcPr>
          <w:p>
            <w:r>
              <w:t>WOR_FIT_WORKSHOP_FIT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Fit-out</w:t>
            </w:r>
          </w:p>
        </w:tc>
        <w:tc>
          <w:tcPr>
            <w:tcW w:type="dxa" w:w="1080"/>
          </w:tcPr>
          <w:p>
            <w:r>
              <w:t>Racking installation</w:t>
            </w:r>
          </w:p>
        </w:tc>
        <w:tc>
          <w:tcPr>
            <w:tcW w:type="dxa" w:w="1080"/>
          </w:tcPr>
          <w:p>
            <w:r>
              <w:t>WOR_FIT_RACKING_INST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Works / Projects</w:t>
            </w:r>
          </w:p>
        </w:tc>
        <w:tc>
          <w:tcPr>
            <w:tcW w:type="dxa" w:w="1080"/>
          </w:tcPr>
          <w:p>
            <w:r>
              <w:t>Fit-out</w:t>
            </w:r>
          </w:p>
        </w:tc>
        <w:tc>
          <w:tcPr>
            <w:tcW w:type="dxa" w:w="1080"/>
          </w:tcPr>
          <w:p>
            <w:r>
              <w:t>Mezzanine floors</w:t>
            </w:r>
          </w:p>
        </w:tc>
        <w:tc>
          <w:tcPr>
            <w:tcW w:type="dxa" w:w="1080"/>
          </w:tcPr>
          <w:p>
            <w:r>
              <w:t>WOR_FIT_MEZZANINE_FL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Data &amp; Analytics</w:t>
            </w:r>
          </w:p>
        </w:tc>
        <w:tc>
          <w:tcPr>
            <w:tcW w:type="dxa" w:w="1080"/>
          </w:tcPr>
          <w:p>
            <w:r>
              <w:t>BI dashboards</w:t>
            </w:r>
          </w:p>
        </w:tc>
        <w:tc>
          <w:tcPr>
            <w:tcW w:type="dxa" w:w="1080"/>
          </w:tcPr>
          <w:p>
            <w:r>
              <w:t>IT_DAT_BI_DASHBOARD</w:t>
            </w:r>
          </w:p>
        </w:tc>
        <w:tc>
          <w:tcPr>
            <w:tcW w:type="dxa" w:w="1080"/>
          </w:tcPr>
          <w:p>
            <w:r>
              <w:t>IT/Subscription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Data &amp; Analytics</w:t>
            </w:r>
          </w:p>
        </w:tc>
        <w:tc>
          <w:tcPr>
            <w:tcW w:type="dxa" w:w="1080"/>
          </w:tcPr>
          <w:p>
            <w:r>
              <w:t>Data integration</w:t>
            </w:r>
          </w:p>
        </w:tc>
        <w:tc>
          <w:tcPr>
            <w:tcW w:type="dxa" w:w="1080"/>
          </w:tcPr>
          <w:p>
            <w:r>
              <w:t>IT_DAT_DATA_INTEGRA</w:t>
            </w:r>
          </w:p>
        </w:tc>
        <w:tc>
          <w:tcPr>
            <w:tcW w:type="dxa" w:w="1080"/>
          </w:tcPr>
          <w:p>
            <w:r>
              <w:t>IT/Subscription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Data &amp; Analytics</w:t>
            </w:r>
          </w:p>
        </w:tc>
        <w:tc>
          <w:tcPr>
            <w:tcW w:type="dxa" w:w="1080"/>
          </w:tcPr>
          <w:p>
            <w:r>
              <w:t>IoT platforms</w:t>
            </w:r>
          </w:p>
        </w:tc>
        <w:tc>
          <w:tcPr>
            <w:tcW w:type="dxa" w:w="1080"/>
          </w:tcPr>
          <w:p>
            <w:r>
              <w:t>IT_DAT_IOT_PLATFORM</w:t>
            </w:r>
          </w:p>
        </w:tc>
        <w:tc>
          <w:tcPr>
            <w:tcW w:type="dxa" w:w="1080"/>
          </w:tcPr>
          <w:p>
            <w:r>
              <w:t>IT/Subscription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Data &amp; Analytics</w:t>
            </w:r>
          </w:p>
        </w:tc>
        <w:tc>
          <w:tcPr>
            <w:tcW w:type="dxa" w:w="1080"/>
          </w:tcPr>
          <w:p>
            <w:r>
              <w:t>Machine data gateways</w:t>
            </w:r>
          </w:p>
        </w:tc>
        <w:tc>
          <w:tcPr>
            <w:tcW w:type="dxa" w:w="1080"/>
          </w:tcPr>
          <w:p>
            <w:r>
              <w:t>IT_DAT_MACHINE_DATA</w:t>
            </w:r>
          </w:p>
        </w:tc>
        <w:tc>
          <w:tcPr>
            <w:tcW w:type="dxa" w:w="1080"/>
          </w:tcPr>
          <w:p>
            <w:r>
              <w:t>IT/Subscription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Data &amp; Analytics</w:t>
            </w:r>
          </w:p>
        </w:tc>
        <w:tc>
          <w:tcPr>
            <w:tcW w:type="dxa" w:w="1080"/>
          </w:tcPr>
          <w:p>
            <w:r>
              <w:t>Data warehousing</w:t>
            </w:r>
          </w:p>
        </w:tc>
        <w:tc>
          <w:tcPr>
            <w:tcW w:type="dxa" w:w="1080"/>
          </w:tcPr>
          <w:p>
            <w:r>
              <w:t>IT_DAT_DATA_WAREHOU</w:t>
            </w:r>
          </w:p>
        </w:tc>
        <w:tc>
          <w:tcPr>
            <w:tcW w:type="dxa" w:w="1080"/>
          </w:tcPr>
          <w:p>
            <w:r>
              <w:t>IT/Subscription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Security</w:t>
            </w:r>
          </w:p>
        </w:tc>
        <w:tc>
          <w:tcPr>
            <w:tcW w:type="dxa" w:w="1080"/>
          </w:tcPr>
          <w:p>
            <w:r>
              <w:t>Penetration testing</w:t>
            </w:r>
          </w:p>
        </w:tc>
        <w:tc>
          <w:tcPr>
            <w:tcW w:type="dxa" w:w="1080"/>
          </w:tcPr>
          <w:p>
            <w:r>
              <w:t>IT_SEC_PENETRATION_</w:t>
            </w:r>
          </w:p>
        </w:tc>
        <w:tc>
          <w:tcPr>
            <w:tcW w:type="dxa" w:w="1080"/>
          </w:tcPr>
          <w:p>
            <w:r>
              <w:t>IT/Subscription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Security</w:t>
            </w:r>
          </w:p>
        </w:tc>
        <w:tc>
          <w:tcPr>
            <w:tcW w:type="dxa" w:w="1080"/>
          </w:tcPr>
          <w:p>
            <w:r>
              <w:t>SOC services</w:t>
            </w:r>
          </w:p>
        </w:tc>
        <w:tc>
          <w:tcPr>
            <w:tcW w:type="dxa" w:w="1080"/>
          </w:tcPr>
          <w:p>
            <w:r>
              <w:t>IT_SEC_SOC_SERVICES</w:t>
            </w:r>
          </w:p>
        </w:tc>
        <w:tc>
          <w:tcPr>
            <w:tcW w:type="dxa" w:w="1080"/>
          </w:tcPr>
          <w:p>
            <w:r>
              <w:t>IT/Subscription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Security</w:t>
            </w:r>
          </w:p>
        </w:tc>
        <w:tc>
          <w:tcPr>
            <w:tcW w:type="dxa" w:w="1080"/>
          </w:tcPr>
          <w:p>
            <w:r>
              <w:t>Endpoint protection</w:t>
            </w:r>
          </w:p>
        </w:tc>
        <w:tc>
          <w:tcPr>
            <w:tcW w:type="dxa" w:w="1080"/>
          </w:tcPr>
          <w:p>
            <w:r>
              <w:t>IT_SEC_ENDPOINT_PRO</w:t>
            </w:r>
          </w:p>
        </w:tc>
        <w:tc>
          <w:tcPr>
            <w:tcW w:type="dxa" w:w="1080"/>
          </w:tcPr>
          <w:p>
            <w:r>
              <w:t>IT/Subscription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IT, Software &amp; Digital</w:t>
            </w:r>
          </w:p>
        </w:tc>
        <w:tc>
          <w:tcPr>
            <w:tcW w:type="dxa" w:w="1080"/>
          </w:tcPr>
          <w:p>
            <w:r>
              <w:t>Security</w:t>
            </w:r>
          </w:p>
        </w:tc>
        <w:tc>
          <w:tcPr>
            <w:tcW w:type="dxa" w:w="1080"/>
          </w:tcPr>
          <w:p>
            <w:r>
              <w:t>Identity management</w:t>
            </w:r>
          </w:p>
        </w:tc>
        <w:tc>
          <w:tcPr>
            <w:tcW w:type="dxa" w:w="1080"/>
          </w:tcPr>
          <w:p>
            <w:r>
              <w:t>IT_SEC_IDENTITY_MAN</w:t>
            </w:r>
          </w:p>
        </w:tc>
        <w:tc>
          <w:tcPr>
            <w:tcW w:type="dxa" w:w="1080"/>
          </w:tcPr>
          <w:p>
            <w:r>
              <w:t>IT/Subscription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Logistics &amp; Transport</w:t>
            </w:r>
          </w:p>
        </w:tc>
        <w:tc>
          <w:tcPr>
            <w:tcW w:type="dxa" w:w="1080"/>
          </w:tcPr>
          <w:p>
            <w:r>
              <w:t>Specialised</w:t>
            </w:r>
          </w:p>
        </w:tc>
        <w:tc>
          <w:tcPr>
            <w:tcW w:type="dxa" w:w="1080"/>
          </w:tcPr>
          <w:p>
            <w:r>
              <w:t>Abnormal loads</w:t>
            </w:r>
          </w:p>
        </w:tc>
        <w:tc>
          <w:tcPr>
            <w:tcW w:type="dxa" w:w="1080"/>
          </w:tcPr>
          <w:p>
            <w:r>
              <w:t>LOG_SPE_ABNORMAL_LOA</w:t>
            </w:r>
          </w:p>
        </w:tc>
        <w:tc>
          <w:tcPr>
            <w:tcW w:type="dxa" w:w="1080"/>
          </w:tcPr>
          <w:p>
            <w:r>
              <w:t>Logistics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Logistics &amp; Transport</w:t>
            </w:r>
          </w:p>
        </w:tc>
        <w:tc>
          <w:tcPr>
            <w:tcW w:type="dxa" w:w="1080"/>
          </w:tcPr>
          <w:p>
            <w:r>
              <w:t>Specialised</w:t>
            </w:r>
          </w:p>
        </w:tc>
        <w:tc>
          <w:tcPr>
            <w:tcW w:type="dxa" w:w="1080"/>
          </w:tcPr>
          <w:p>
            <w:r>
              <w:t>Hazardous goods transport</w:t>
            </w:r>
          </w:p>
        </w:tc>
        <w:tc>
          <w:tcPr>
            <w:tcW w:type="dxa" w:w="1080"/>
          </w:tcPr>
          <w:p>
            <w:r>
              <w:t>LOG_SPE_HAZARDOUS_GO</w:t>
            </w:r>
          </w:p>
        </w:tc>
        <w:tc>
          <w:tcPr>
            <w:tcW w:type="dxa" w:w="1080"/>
          </w:tcPr>
          <w:p>
            <w:r>
              <w:t>Logistics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Logistics &amp; Transport</w:t>
            </w:r>
          </w:p>
        </w:tc>
        <w:tc>
          <w:tcPr>
            <w:tcW w:type="dxa" w:w="1080"/>
          </w:tcPr>
          <w:p>
            <w:r>
              <w:t>Specialised</w:t>
            </w:r>
          </w:p>
        </w:tc>
        <w:tc>
          <w:tcPr>
            <w:tcW w:type="dxa" w:w="1080"/>
          </w:tcPr>
          <w:p>
            <w:r>
              <w:t>Crane hire logistics</w:t>
            </w:r>
          </w:p>
        </w:tc>
        <w:tc>
          <w:tcPr>
            <w:tcW w:type="dxa" w:w="1080"/>
          </w:tcPr>
          <w:p>
            <w:r>
              <w:t>LOG_SPE_CRANE_HIRE_L</w:t>
            </w:r>
          </w:p>
        </w:tc>
        <w:tc>
          <w:tcPr>
            <w:tcW w:type="dxa" w:w="1080"/>
          </w:tcPr>
          <w:p>
            <w:r>
              <w:t>Logistics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Logistics &amp; Transport</w:t>
            </w:r>
          </w:p>
        </w:tc>
        <w:tc>
          <w:tcPr>
            <w:tcW w:type="dxa" w:w="1080"/>
          </w:tcPr>
          <w:p>
            <w:r>
              <w:t>Specialised</w:t>
            </w:r>
          </w:p>
        </w:tc>
        <w:tc>
          <w:tcPr>
            <w:tcW w:type="dxa" w:w="1080"/>
          </w:tcPr>
          <w:p>
            <w:r>
              <w:t>Heavy machinery transport</w:t>
            </w:r>
          </w:p>
        </w:tc>
        <w:tc>
          <w:tcPr>
            <w:tcW w:type="dxa" w:w="1080"/>
          </w:tcPr>
          <w:p>
            <w:r>
              <w:t>LOG_SPE_HEAVY_MACHIN</w:t>
            </w:r>
          </w:p>
        </w:tc>
        <w:tc>
          <w:tcPr>
            <w:tcW w:type="dxa" w:w="1080"/>
          </w:tcPr>
          <w:p>
            <w:r>
              <w:t>Logistics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